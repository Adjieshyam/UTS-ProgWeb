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9EE48" w14:textId="77777777" w:rsidR="00760839" w:rsidRDefault="00000000">
      <w:pPr>
        <w:spacing w:before="1700"/>
        <w:jc w:val="center"/>
      </w:pPr>
      <w:r>
        <w:rPr>
          <w:b/>
          <w:color w:val="782337"/>
          <w:sz w:val="36"/>
        </w:rPr>
        <w:t>LAPORAN UTS</w:t>
      </w:r>
    </w:p>
    <w:p w14:paraId="33F72995" w14:textId="77777777" w:rsidR="00760839" w:rsidRDefault="00000000">
      <w:pPr>
        <w:spacing w:before="360"/>
        <w:jc w:val="center"/>
      </w:pPr>
      <w:r>
        <w:rPr>
          <w:b/>
          <w:color w:val="282326"/>
          <w:sz w:val="50"/>
        </w:rPr>
        <w:t>WEB PROGRAMMING 1</w:t>
      </w:r>
    </w:p>
    <w:p w14:paraId="2C03027C" w14:textId="77777777" w:rsidR="00760839" w:rsidRDefault="00000000">
      <w:pPr>
        <w:jc w:val="center"/>
      </w:pPr>
      <w:r>
        <w:rPr>
          <w:b/>
          <w:color w:val="782337"/>
          <w:sz w:val="42"/>
        </w:rPr>
        <w:t>EVENT MANAGEMENT 2026</w:t>
      </w:r>
    </w:p>
    <w:p w14:paraId="0A832239" w14:textId="77777777" w:rsidR="00760839" w:rsidRDefault="00000000">
      <w:pPr>
        <w:spacing w:before="400"/>
        <w:jc w:val="center"/>
      </w:pPr>
      <w:r>
        <w:rPr>
          <w:sz w:val="24"/>
        </w:rPr>
        <w:t>Kelas: FICT-2-B</w:t>
      </w:r>
    </w:p>
    <w:p w14:paraId="63C489A5" w14:textId="77777777" w:rsidR="00760839" w:rsidRDefault="00000000">
      <w:pPr>
        <w:jc w:val="center"/>
      </w:pPr>
      <w:r>
        <w:rPr>
          <w:sz w:val="24"/>
        </w:rPr>
        <w:t>Dosen Pengampu: Ayu Nur Indahsari</w:t>
      </w:r>
    </w:p>
    <w:p w14:paraId="05E16DD7" w14:textId="77777777" w:rsidR="00760839" w:rsidRDefault="00760839"/>
    <w:tbl>
      <w:tblPr>
        <w:tblStyle w:val="TableGrid"/>
        <w:tblW w:w="0" w:type="auto"/>
        <w:jc w:val="center"/>
        <w:tblLook w:val="04A0" w:firstRow="1" w:lastRow="0" w:firstColumn="1" w:lastColumn="0" w:noHBand="0" w:noVBand="1"/>
      </w:tblPr>
      <w:tblGrid>
        <w:gridCol w:w="1080"/>
        <w:gridCol w:w="3600"/>
        <w:gridCol w:w="3600"/>
      </w:tblGrid>
      <w:tr w:rsidR="00760839" w14:paraId="1B92A8AC" w14:textId="77777777">
        <w:trPr>
          <w:cantSplit/>
          <w:tblHeader/>
          <w:jc w:val="center"/>
        </w:trPr>
        <w:tc>
          <w:tcPr>
            <w:tcW w:w="1080" w:type="dxa"/>
            <w:shd w:val="clear" w:color="auto" w:fill="782337"/>
            <w:tcMar>
              <w:top w:w="100" w:type="dxa"/>
              <w:left w:w="120" w:type="dxa"/>
              <w:bottom w:w="100" w:type="dxa"/>
              <w:right w:w="120" w:type="dxa"/>
            </w:tcMar>
            <w:vAlign w:val="center"/>
          </w:tcPr>
          <w:p w14:paraId="343F7DFD" w14:textId="77777777" w:rsidR="00760839" w:rsidRDefault="00000000">
            <w:pPr>
              <w:spacing w:after="0"/>
            </w:pPr>
            <w:r>
              <w:rPr>
                <w:b/>
                <w:color w:val="FFFFFF"/>
                <w:sz w:val="18"/>
              </w:rPr>
              <w:t>Anggota</w:t>
            </w:r>
          </w:p>
        </w:tc>
        <w:tc>
          <w:tcPr>
            <w:tcW w:w="3600" w:type="dxa"/>
            <w:shd w:val="clear" w:color="auto" w:fill="782337"/>
            <w:tcMar>
              <w:top w:w="100" w:type="dxa"/>
              <w:left w:w="120" w:type="dxa"/>
              <w:bottom w:w="100" w:type="dxa"/>
              <w:right w:w="120" w:type="dxa"/>
            </w:tcMar>
            <w:vAlign w:val="center"/>
          </w:tcPr>
          <w:p w14:paraId="02D1252F" w14:textId="77777777" w:rsidR="00760839" w:rsidRDefault="00000000">
            <w:pPr>
              <w:spacing w:after="0"/>
            </w:pPr>
            <w:r>
              <w:rPr>
                <w:b/>
                <w:color w:val="FFFFFF"/>
                <w:sz w:val="18"/>
              </w:rPr>
              <w:t>Nama</w:t>
            </w:r>
          </w:p>
        </w:tc>
        <w:tc>
          <w:tcPr>
            <w:tcW w:w="3600" w:type="dxa"/>
            <w:shd w:val="clear" w:color="auto" w:fill="782337"/>
            <w:tcMar>
              <w:top w:w="100" w:type="dxa"/>
              <w:left w:w="120" w:type="dxa"/>
              <w:bottom w:w="100" w:type="dxa"/>
              <w:right w:w="120" w:type="dxa"/>
            </w:tcMar>
            <w:vAlign w:val="center"/>
          </w:tcPr>
          <w:p w14:paraId="2C8C407C" w14:textId="77777777" w:rsidR="00760839" w:rsidRDefault="00000000">
            <w:pPr>
              <w:spacing w:after="0"/>
            </w:pPr>
            <w:r>
              <w:rPr>
                <w:b/>
                <w:color w:val="FFFFFF"/>
                <w:sz w:val="18"/>
              </w:rPr>
              <w:t>NIM yang diberikan</w:t>
            </w:r>
          </w:p>
        </w:tc>
      </w:tr>
      <w:tr w:rsidR="00760839" w14:paraId="0BB0C5A6" w14:textId="77777777">
        <w:trPr>
          <w:cantSplit/>
          <w:jc w:val="center"/>
        </w:trPr>
        <w:tc>
          <w:tcPr>
            <w:tcW w:w="1080" w:type="dxa"/>
            <w:tcMar>
              <w:top w:w="100" w:type="dxa"/>
              <w:left w:w="120" w:type="dxa"/>
              <w:bottom w:w="100" w:type="dxa"/>
              <w:right w:w="120" w:type="dxa"/>
            </w:tcMar>
            <w:vAlign w:val="center"/>
          </w:tcPr>
          <w:p w14:paraId="645D8DDF" w14:textId="77777777" w:rsidR="00760839" w:rsidRDefault="00000000">
            <w:pPr>
              <w:spacing w:after="0"/>
            </w:pPr>
            <w:r>
              <w:rPr>
                <w:sz w:val="18"/>
              </w:rPr>
              <w:t>1</w:t>
            </w:r>
          </w:p>
        </w:tc>
        <w:tc>
          <w:tcPr>
            <w:tcW w:w="3600" w:type="dxa"/>
            <w:tcMar>
              <w:top w:w="100" w:type="dxa"/>
              <w:left w:w="120" w:type="dxa"/>
              <w:bottom w:w="100" w:type="dxa"/>
              <w:right w:w="120" w:type="dxa"/>
            </w:tcMar>
            <w:vAlign w:val="center"/>
          </w:tcPr>
          <w:p w14:paraId="74189779" w14:textId="77777777" w:rsidR="00760839" w:rsidRDefault="00000000">
            <w:r>
              <w:t>Shyam Adjie</w:t>
            </w:r>
          </w:p>
        </w:tc>
        <w:tc>
          <w:tcPr>
            <w:tcW w:w="3600" w:type="dxa"/>
            <w:tcMar>
              <w:top w:w="100" w:type="dxa"/>
              <w:left w:w="120" w:type="dxa"/>
              <w:bottom w:w="100" w:type="dxa"/>
              <w:right w:w="120" w:type="dxa"/>
            </w:tcMar>
            <w:vAlign w:val="center"/>
          </w:tcPr>
          <w:p w14:paraId="6E77F9A3" w14:textId="77777777" w:rsidR="00760839" w:rsidRDefault="00000000">
            <w:r>
              <w:t>4112755201250015</w:t>
            </w:r>
          </w:p>
        </w:tc>
      </w:tr>
      <w:tr w:rsidR="00760839" w14:paraId="73BF778F" w14:textId="77777777">
        <w:trPr>
          <w:cantSplit/>
          <w:jc w:val="center"/>
        </w:trPr>
        <w:tc>
          <w:tcPr>
            <w:tcW w:w="1080" w:type="dxa"/>
            <w:tcMar>
              <w:top w:w="100" w:type="dxa"/>
              <w:left w:w="120" w:type="dxa"/>
              <w:bottom w:w="100" w:type="dxa"/>
              <w:right w:w="120" w:type="dxa"/>
            </w:tcMar>
            <w:vAlign w:val="center"/>
          </w:tcPr>
          <w:p w14:paraId="179B2648" w14:textId="77777777" w:rsidR="00760839" w:rsidRDefault="00000000">
            <w:pPr>
              <w:spacing w:after="0"/>
            </w:pPr>
            <w:r>
              <w:rPr>
                <w:sz w:val="18"/>
              </w:rPr>
              <w:t>2</w:t>
            </w:r>
          </w:p>
        </w:tc>
        <w:tc>
          <w:tcPr>
            <w:tcW w:w="3600" w:type="dxa"/>
            <w:tcMar>
              <w:top w:w="100" w:type="dxa"/>
              <w:left w:w="120" w:type="dxa"/>
              <w:bottom w:w="100" w:type="dxa"/>
              <w:right w:w="120" w:type="dxa"/>
            </w:tcMar>
            <w:vAlign w:val="center"/>
          </w:tcPr>
          <w:p w14:paraId="36185BBE" w14:textId="77777777" w:rsidR="00760839" w:rsidRDefault="00000000">
            <w:r>
              <w:t>Banna Mahardika</w:t>
            </w:r>
          </w:p>
        </w:tc>
        <w:tc>
          <w:tcPr>
            <w:tcW w:w="3600" w:type="dxa"/>
            <w:tcMar>
              <w:top w:w="100" w:type="dxa"/>
              <w:left w:w="120" w:type="dxa"/>
              <w:bottom w:w="100" w:type="dxa"/>
              <w:right w:w="120" w:type="dxa"/>
            </w:tcMar>
            <w:vAlign w:val="center"/>
          </w:tcPr>
          <w:p w14:paraId="5F845BB7" w14:textId="77777777" w:rsidR="00760839" w:rsidRDefault="00000000">
            <w:r>
              <w:t>4112755201250087</w:t>
            </w:r>
          </w:p>
        </w:tc>
      </w:tr>
      <w:tr w:rsidR="00760839" w14:paraId="6183D62A" w14:textId="77777777">
        <w:trPr>
          <w:cantSplit/>
          <w:jc w:val="center"/>
        </w:trPr>
        <w:tc>
          <w:tcPr>
            <w:tcW w:w="1080" w:type="dxa"/>
            <w:tcMar>
              <w:top w:w="100" w:type="dxa"/>
              <w:left w:w="120" w:type="dxa"/>
              <w:bottom w:w="100" w:type="dxa"/>
              <w:right w:w="120" w:type="dxa"/>
            </w:tcMar>
            <w:vAlign w:val="center"/>
          </w:tcPr>
          <w:p w14:paraId="135AA15D" w14:textId="77777777" w:rsidR="00760839" w:rsidRDefault="00000000">
            <w:pPr>
              <w:spacing w:after="0"/>
            </w:pPr>
            <w:r>
              <w:rPr>
                <w:sz w:val="18"/>
              </w:rPr>
              <w:t>3</w:t>
            </w:r>
          </w:p>
        </w:tc>
        <w:tc>
          <w:tcPr>
            <w:tcW w:w="3600" w:type="dxa"/>
            <w:tcMar>
              <w:top w:w="100" w:type="dxa"/>
              <w:left w:w="120" w:type="dxa"/>
              <w:bottom w:w="100" w:type="dxa"/>
              <w:right w:w="120" w:type="dxa"/>
            </w:tcMar>
            <w:vAlign w:val="center"/>
          </w:tcPr>
          <w:p w14:paraId="16ED1C5E" w14:textId="77777777" w:rsidR="00760839" w:rsidRDefault="00000000">
            <w:r>
              <w:t>Shakila Ferisa</w:t>
            </w:r>
          </w:p>
        </w:tc>
        <w:tc>
          <w:tcPr>
            <w:tcW w:w="3600" w:type="dxa"/>
            <w:tcMar>
              <w:top w:w="100" w:type="dxa"/>
              <w:left w:w="120" w:type="dxa"/>
              <w:bottom w:w="100" w:type="dxa"/>
              <w:right w:w="120" w:type="dxa"/>
            </w:tcMar>
            <w:vAlign w:val="center"/>
          </w:tcPr>
          <w:p w14:paraId="216602BD" w14:textId="77777777" w:rsidR="00760839" w:rsidRDefault="00000000">
            <w:r>
              <w:t>4112755201250076</w:t>
            </w:r>
          </w:p>
        </w:tc>
      </w:tr>
    </w:tbl>
    <w:p w14:paraId="19BBEA5E" w14:textId="77777777" w:rsidR="00760839" w:rsidRDefault="00000000">
      <w:pPr>
        <w:spacing w:before="320"/>
        <w:jc w:val="center"/>
      </w:pPr>
      <w:r>
        <w:t xml:space="preserve">Repositori GitHub: </w:t>
      </w:r>
      <w:hyperlink r:id="rId8">
        <w:r>
          <w:rPr>
            <w:color w:val="0563C1"/>
            <w:u w:val="single"/>
          </w:rPr>
          <w:t>Adjieshyam/UTS-ProgWeb</w:t>
        </w:r>
      </w:hyperlink>
    </w:p>
    <w:p w14:paraId="591ADB35" w14:textId="77777777" w:rsidR="00760839" w:rsidRDefault="00000000">
      <w:pPr>
        <w:spacing w:before="900"/>
        <w:jc w:val="center"/>
      </w:pPr>
      <w:r>
        <w:rPr>
          <w:b/>
          <w:color w:val="782337"/>
          <w:sz w:val="26"/>
        </w:rPr>
        <w:t>2026</w:t>
      </w:r>
    </w:p>
    <w:p w14:paraId="76586FE5" w14:textId="77777777" w:rsidR="00760839" w:rsidRDefault="00760839">
      <w:pPr>
        <w:spacing w:before="240"/>
      </w:pPr>
    </w:p>
    <w:p w14:paraId="39C996C2" w14:textId="77777777" w:rsidR="00760839" w:rsidRDefault="00000000">
      <w:r>
        <w:br w:type="page"/>
      </w:r>
    </w:p>
    <w:p w14:paraId="05A95FFB" w14:textId="77777777" w:rsidR="00760839" w:rsidRDefault="00000000">
      <w:pPr>
        <w:pStyle w:val="Heading1"/>
      </w:pPr>
      <w:r>
        <w:lastRenderedPageBreak/>
        <w:t>1. Pendahuluan</w:t>
      </w:r>
    </w:p>
    <w:p w14:paraId="4DD3C8F2" w14:textId="77777777" w:rsidR="00760839" w:rsidRDefault="00000000">
      <w:pPr>
        <w:pStyle w:val="Heading2"/>
      </w:pPr>
      <w:r>
        <w:t>1.1 Latar Belakang</w:t>
      </w:r>
    </w:p>
    <w:p w14:paraId="50D0BE8F" w14:textId="77777777" w:rsidR="00760839" w:rsidRDefault="00000000">
      <w:r>
        <w:t>Informasi acara kampus biasanya bisa ditemukan di beberapa tempat yang berbeda. Karena itu, kami membuat Event Management 2026 agar pengguna bisa melihat informasi acara, seperti judul, jadwal, lokasi, dan kapasitas, melalui satu website. Pengguna juga dapat mendaftar ke acara yang tersedia.</w:t>
      </w:r>
    </w:p>
    <w:p w14:paraId="732B5B33" w14:textId="77777777" w:rsidR="00760839" w:rsidRDefault="00000000">
      <w:r>
        <w:t>Untuk tampilan website, kami mengikuti desain Figma kelompok, terutama pada halaman login dan dashboard. Kami juga menambahkan halaman pendaftaran event supaya alur pengguna dari melihat acara sampai mendaftar bisa dicoba.</w:t>
      </w:r>
    </w:p>
    <w:p w14:paraId="615698E7" w14:textId="77777777" w:rsidR="00760839" w:rsidRDefault="00000000">
      <w:pPr>
        <w:pStyle w:val="Heading2"/>
      </w:pPr>
      <w:r>
        <w:t>1.2 Rumusan Masalah</w:t>
      </w:r>
    </w:p>
    <w:p w14:paraId="5234CCFA" w14:textId="77777777" w:rsidR="00760839" w:rsidRDefault="00000000">
      <w:pPr>
        <w:pStyle w:val="ListBullet"/>
        <w:spacing w:after="60"/>
      </w:pPr>
      <w:r>
        <w:t>Bagaimana membuat halaman website berdasarkan rancangan Figma menggunakan HTML dan CSS?</w:t>
      </w:r>
    </w:p>
    <w:p w14:paraId="4EA884B6" w14:textId="77777777" w:rsidR="00760839" w:rsidRDefault="00000000">
      <w:pPr>
        <w:pStyle w:val="ListBullet"/>
        <w:spacing w:after="60"/>
      </w:pPr>
      <w:r>
        <w:t>Bagaimana membuat proses login dan mengatur sesi pengguna menggunakan PHP?</w:t>
      </w:r>
    </w:p>
    <w:p w14:paraId="31F8178E" w14:textId="77777777" w:rsidR="00760839" w:rsidRDefault="00000000">
      <w:pPr>
        <w:pStyle w:val="ListBullet"/>
        <w:spacing w:after="60"/>
      </w:pPr>
      <w:r>
        <w:t>Bagaimana menyimpan data event dan pendaftaran peserta ke database?</w:t>
      </w:r>
    </w:p>
    <w:p w14:paraId="15AC6979" w14:textId="77777777" w:rsidR="00760839" w:rsidRDefault="00000000">
      <w:pPr>
        <w:pStyle w:val="ListBullet"/>
        <w:spacing w:after="60"/>
      </w:pPr>
      <w:r>
        <w:t>Bagaimana menggunakan GitHub untuk menyimpan kode dan bekerja bersama dalam kelompok?</w:t>
      </w:r>
    </w:p>
    <w:p w14:paraId="1256F3FE" w14:textId="77777777" w:rsidR="00760839" w:rsidRDefault="00000000">
      <w:pPr>
        <w:pStyle w:val="Heading2"/>
      </w:pPr>
      <w:r>
        <w:t>1.3 Tujuan</w:t>
      </w:r>
    </w:p>
    <w:p w14:paraId="2CDB111F" w14:textId="77777777" w:rsidR="00760839" w:rsidRDefault="00000000">
      <w:pPr>
        <w:pStyle w:val="ListBullet"/>
        <w:spacing w:after="60"/>
      </w:pPr>
      <w:r>
        <w:t>Membangun antarmuka login dan dashboard event berdasarkan rancangan Figma yang tersedia.</w:t>
      </w:r>
    </w:p>
    <w:p w14:paraId="6B2C8E6D" w14:textId="77777777" w:rsidR="00760839" w:rsidRDefault="00000000">
      <w:pPr>
        <w:pStyle w:val="ListBullet"/>
        <w:spacing w:after="60"/>
      </w:pPr>
      <w:r>
        <w:t>Mengimplementasikan proses login, logout, tampilan event, dan pendaftaran menggunakan PHP.</w:t>
      </w:r>
    </w:p>
    <w:p w14:paraId="2760E655" w14:textId="77777777" w:rsidR="00760839" w:rsidRDefault="00000000">
      <w:pPr>
        <w:pStyle w:val="ListBullet"/>
        <w:spacing w:after="60"/>
      </w:pPr>
      <w:r>
        <w:t>Menggunakan MySQL/MariaDB untuk menyimpan data pengguna, event, dan pendaftaran.</w:t>
      </w:r>
    </w:p>
    <w:p w14:paraId="4B711296" w14:textId="77777777" w:rsidR="00760839" w:rsidRDefault="00000000">
      <w:pPr>
        <w:pStyle w:val="ListBullet"/>
        <w:spacing w:after="60"/>
      </w:pPr>
      <w:r>
        <w:t>Menerapkan GitHub sebagai repositori bersama dan sarana pencatatan perubahan kode.</w:t>
      </w:r>
    </w:p>
    <w:p w14:paraId="4BE2D7D0" w14:textId="77777777" w:rsidR="00760839" w:rsidRDefault="00000000">
      <w:pPr>
        <w:pStyle w:val="Heading1"/>
      </w:pPr>
      <w:r>
        <w:t>2. Identitas dan Ruang Lingkup Proyek</w:t>
      </w:r>
    </w:p>
    <w:tbl>
      <w:tblPr>
        <w:tblStyle w:val="TableGrid"/>
        <w:tblW w:w="0" w:type="auto"/>
        <w:jc w:val="center"/>
        <w:tblLook w:val="04A0" w:firstRow="1" w:lastRow="0" w:firstColumn="1" w:lastColumn="0" w:noHBand="0" w:noVBand="1"/>
      </w:tblPr>
      <w:tblGrid>
        <w:gridCol w:w="3020"/>
        <w:gridCol w:w="6762"/>
      </w:tblGrid>
      <w:tr w:rsidR="00760839" w14:paraId="2C6DB99F" w14:textId="77777777">
        <w:trPr>
          <w:cantSplit/>
          <w:tblHeader/>
          <w:jc w:val="center"/>
        </w:trPr>
        <w:tc>
          <w:tcPr>
            <w:tcW w:w="3024" w:type="dxa"/>
            <w:shd w:val="clear" w:color="auto" w:fill="782337"/>
            <w:tcMar>
              <w:top w:w="100" w:type="dxa"/>
              <w:left w:w="120" w:type="dxa"/>
              <w:bottom w:w="100" w:type="dxa"/>
              <w:right w:w="120" w:type="dxa"/>
            </w:tcMar>
            <w:vAlign w:val="center"/>
          </w:tcPr>
          <w:p w14:paraId="587E1FCD" w14:textId="77777777" w:rsidR="00760839" w:rsidRDefault="00000000">
            <w:pPr>
              <w:spacing w:after="0"/>
            </w:pPr>
            <w:r>
              <w:rPr>
                <w:b/>
                <w:color w:val="FFFFFF"/>
                <w:sz w:val="18"/>
              </w:rPr>
              <w:t>Nama proyek</w:t>
            </w:r>
          </w:p>
        </w:tc>
        <w:tc>
          <w:tcPr>
            <w:tcW w:w="6768" w:type="dxa"/>
            <w:shd w:val="clear" w:color="auto" w:fill="782337"/>
            <w:tcMar>
              <w:top w:w="100" w:type="dxa"/>
              <w:left w:w="120" w:type="dxa"/>
              <w:bottom w:w="100" w:type="dxa"/>
              <w:right w:w="120" w:type="dxa"/>
            </w:tcMar>
            <w:vAlign w:val="center"/>
          </w:tcPr>
          <w:p w14:paraId="7996E21F" w14:textId="77777777" w:rsidR="00760839" w:rsidRDefault="00000000">
            <w:pPr>
              <w:spacing w:after="0"/>
            </w:pPr>
            <w:r>
              <w:rPr>
                <w:b/>
                <w:color w:val="FFFFFF"/>
                <w:sz w:val="18"/>
              </w:rPr>
              <w:t>Event Management 2026</w:t>
            </w:r>
          </w:p>
        </w:tc>
      </w:tr>
      <w:tr w:rsidR="00760839" w14:paraId="4201EB00" w14:textId="77777777">
        <w:trPr>
          <w:cantSplit/>
          <w:jc w:val="center"/>
        </w:trPr>
        <w:tc>
          <w:tcPr>
            <w:tcW w:w="3024" w:type="dxa"/>
            <w:tcMar>
              <w:top w:w="100" w:type="dxa"/>
              <w:left w:w="120" w:type="dxa"/>
              <w:bottom w:w="100" w:type="dxa"/>
              <w:right w:w="120" w:type="dxa"/>
            </w:tcMar>
            <w:vAlign w:val="center"/>
          </w:tcPr>
          <w:p w14:paraId="0876D412" w14:textId="77777777" w:rsidR="00760839" w:rsidRDefault="00000000">
            <w:pPr>
              <w:spacing w:after="0"/>
            </w:pPr>
            <w:r>
              <w:rPr>
                <w:sz w:val="18"/>
              </w:rPr>
              <w:t>Mata kuliah</w:t>
            </w:r>
          </w:p>
        </w:tc>
        <w:tc>
          <w:tcPr>
            <w:tcW w:w="6768" w:type="dxa"/>
            <w:tcMar>
              <w:top w:w="100" w:type="dxa"/>
              <w:left w:w="120" w:type="dxa"/>
              <w:bottom w:w="100" w:type="dxa"/>
              <w:right w:w="120" w:type="dxa"/>
            </w:tcMar>
            <w:vAlign w:val="center"/>
          </w:tcPr>
          <w:p w14:paraId="51B258B5" w14:textId="77777777" w:rsidR="00760839" w:rsidRDefault="00000000">
            <w:pPr>
              <w:spacing w:after="0"/>
            </w:pPr>
            <w:r>
              <w:rPr>
                <w:sz w:val="18"/>
              </w:rPr>
              <w:t>Web Programming 1</w:t>
            </w:r>
          </w:p>
        </w:tc>
      </w:tr>
      <w:tr w:rsidR="00760839" w14:paraId="430221BA" w14:textId="77777777">
        <w:trPr>
          <w:cantSplit/>
          <w:jc w:val="center"/>
        </w:trPr>
        <w:tc>
          <w:tcPr>
            <w:tcW w:w="3024" w:type="dxa"/>
            <w:tcMar>
              <w:top w:w="100" w:type="dxa"/>
              <w:left w:w="120" w:type="dxa"/>
              <w:bottom w:w="100" w:type="dxa"/>
              <w:right w:w="120" w:type="dxa"/>
            </w:tcMar>
            <w:vAlign w:val="center"/>
          </w:tcPr>
          <w:p w14:paraId="5EA13145" w14:textId="77777777" w:rsidR="00760839" w:rsidRDefault="00000000">
            <w:pPr>
              <w:spacing w:after="0"/>
            </w:pPr>
            <w:r>
              <w:rPr>
                <w:sz w:val="18"/>
              </w:rPr>
              <w:t>Kelas</w:t>
            </w:r>
          </w:p>
        </w:tc>
        <w:tc>
          <w:tcPr>
            <w:tcW w:w="6768" w:type="dxa"/>
            <w:tcMar>
              <w:top w:w="100" w:type="dxa"/>
              <w:left w:w="120" w:type="dxa"/>
              <w:bottom w:w="100" w:type="dxa"/>
              <w:right w:w="120" w:type="dxa"/>
            </w:tcMar>
            <w:vAlign w:val="center"/>
          </w:tcPr>
          <w:p w14:paraId="68EC0ED6" w14:textId="77777777" w:rsidR="00760839" w:rsidRDefault="00000000">
            <w:pPr>
              <w:spacing w:after="0"/>
            </w:pPr>
            <w:r>
              <w:rPr>
                <w:sz w:val="18"/>
              </w:rPr>
              <w:t>FICT-2-B</w:t>
            </w:r>
          </w:p>
        </w:tc>
      </w:tr>
      <w:tr w:rsidR="00760839" w14:paraId="07251280" w14:textId="77777777">
        <w:trPr>
          <w:cantSplit/>
          <w:jc w:val="center"/>
        </w:trPr>
        <w:tc>
          <w:tcPr>
            <w:tcW w:w="3024" w:type="dxa"/>
            <w:tcMar>
              <w:top w:w="100" w:type="dxa"/>
              <w:left w:w="120" w:type="dxa"/>
              <w:bottom w:w="100" w:type="dxa"/>
              <w:right w:w="120" w:type="dxa"/>
            </w:tcMar>
            <w:vAlign w:val="center"/>
          </w:tcPr>
          <w:p w14:paraId="43D4AB52" w14:textId="77777777" w:rsidR="00760839" w:rsidRDefault="00000000">
            <w:pPr>
              <w:spacing w:after="0"/>
            </w:pPr>
            <w:r>
              <w:rPr>
                <w:sz w:val="18"/>
              </w:rPr>
              <w:t>Dosen</w:t>
            </w:r>
          </w:p>
        </w:tc>
        <w:tc>
          <w:tcPr>
            <w:tcW w:w="6768" w:type="dxa"/>
            <w:tcMar>
              <w:top w:w="100" w:type="dxa"/>
              <w:left w:w="120" w:type="dxa"/>
              <w:bottom w:w="100" w:type="dxa"/>
              <w:right w:w="120" w:type="dxa"/>
            </w:tcMar>
            <w:vAlign w:val="center"/>
          </w:tcPr>
          <w:p w14:paraId="50BD3EF5" w14:textId="77777777" w:rsidR="00760839" w:rsidRDefault="00000000">
            <w:pPr>
              <w:spacing w:after="0"/>
            </w:pPr>
            <w:r>
              <w:rPr>
                <w:sz w:val="18"/>
              </w:rPr>
              <w:t>Ayu Nur Indahsari</w:t>
            </w:r>
          </w:p>
        </w:tc>
      </w:tr>
      <w:tr w:rsidR="00760839" w14:paraId="287D420F" w14:textId="77777777">
        <w:trPr>
          <w:cantSplit/>
          <w:jc w:val="center"/>
        </w:trPr>
        <w:tc>
          <w:tcPr>
            <w:tcW w:w="3024" w:type="dxa"/>
            <w:tcMar>
              <w:top w:w="100" w:type="dxa"/>
              <w:left w:w="120" w:type="dxa"/>
              <w:bottom w:w="100" w:type="dxa"/>
              <w:right w:w="120" w:type="dxa"/>
            </w:tcMar>
            <w:vAlign w:val="center"/>
          </w:tcPr>
          <w:p w14:paraId="344375A4" w14:textId="77777777" w:rsidR="00760839" w:rsidRDefault="00000000">
            <w:pPr>
              <w:spacing w:after="0"/>
            </w:pPr>
            <w:r>
              <w:rPr>
                <w:sz w:val="18"/>
              </w:rPr>
              <w:t>Repositori</w:t>
            </w:r>
          </w:p>
        </w:tc>
        <w:tc>
          <w:tcPr>
            <w:tcW w:w="6768" w:type="dxa"/>
            <w:tcMar>
              <w:top w:w="100" w:type="dxa"/>
              <w:left w:w="120" w:type="dxa"/>
              <w:bottom w:w="100" w:type="dxa"/>
              <w:right w:w="120" w:type="dxa"/>
            </w:tcMar>
            <w:vAlign w:val="center"/>
          </w:tcPr>
          <w:p w14:paraId="1B04F6D0" w14:textId="77777777" w:rsidR="00760839" w:rsidRDefault="00000000">
            <w:pPr>
              <w:spacing w:after="0"/>
            </w:pPr>
            <w:r>
              <w:rPr>
                <w:sz w:val="18"/>
              </w:rPr>
              <w:t>https://github.com/Adjieshyam/UTS-ProgWeb</w:t>
            </w:r>
          </w:p>
        </w:tc>
      </w:tr>
      <w:tr w:rsidR="00760839" w14:paraId="1C863A62" w14:textId="77777777">
        <w:trPr>
          <w:cantSplit/>
          <w:jc w:val="center"/>
        </w:trPr>
        <w:tc>
          <w:tcPr>
            <w:tcW w:w="3024" w:type="dxa"/>
            <w:tcMar>
              <w:top w:w="100" w:type="dxa"/>
              <w:left w:w="120" w:type="dxa"/>
              <w:bottom w:w="100" w:type="dxa"/>
              <w:right w:w="120" w:type="dxa"/>
            </w:tcMar>
            <w:vAlign w:val="center"/>
          </w:tcPr>
          <w:p w14:paraId="685C11A3" w14:textId="77777777" w:rsidR="00760839" w:rsidRDefault="00000000">
            <w:pPr>
              <w:spacing w:after="0"/>
            </w:pPr>
            <w:r>
              <w:rPr>
                <w:sz w:val="18"/>
              </w:rPr>
              <w:t>Status menurut informasi kelompok</w:t>
            </w:r>
          </w:p>
        </w:tc>
        <w:tc>
          <w:tcPr>
            <w:tcW w:w="6768" w:type="dxa"/>
            <w:tcMar>
              <w:top w:w="100" w:type="dxa"/>
              <w:left w:w="120" w:type="dxa"/>
              <w:bottom w:w="100" w:type="dxa"/>
              <w:right w:w="120" w:type="dxa"/>
            </w:tcMar>
            <w:vAlign w:val="center"/>
          </w:tcPr>
          <w:p w14:paraId="2F1D9267" w14:textId="77777777" w:rsidR="00760839" w:rsidRDefault="00000000">
            <w:r>
              <w:t>Fitur utama telah dicoba secara langsung; dokumentasi visual ditambahkan pada bagian lampiran.</w:t>
            </w:r>
          </w:p>
        </w:tc>
      </w:tr>
      <w:tr w:rsidR="00760839" w14:paraId="46466892" w14:textId="77777777">
        <w:trPr>
          <w:cantSplit/>
          <w:jc w:val="center"/>
        </w:trPr>
        <w:tc>
          <w:tcPr>
            <w:tcW w:w="3024" w:type="dxa"/>
            <w:tcMar>
              <w:top w:w="100" w:type="dxa"/>
              <w:left w:w="120" w:type="dxa"/>
              <w:bottom w:w="100" w:type="dxa"/>
              <w:right w:w="120" w:type="dxa"/>
            </w:tcMar>
            <w:vAlign w:val="center"/>
          </w:tcPr>
          <w:p w14:paraId="647A8795" w14:textId="77777777" w:rsidR="00760839" w:rsidRDefault="00000000">
            <w:pPr>
              <w:spacing w:after="0"/>
            </w:pPr>
            <w:r>
              <w:rPr>
                <w:sz w:val="18"/>
              </w:rPr>
              <w:t>Halaman Figma yang tersedia</w:t>
            </w:r>
          </w:p>
        </w:tc>
        <w:tc>
          <w:tcPr>
            <w:tcW w:w="6768" w:type="dxa"/>
            <w:tcMar>
              <w:top w:w="100" w:type="dxa"/>
              <w:left w:w="120" w:type="dxa"/>
              <w:bottom w:w="100" w:type="dxa"/>
              <w:right w:w="120" w:type="dxa"/>
            </w:tcMar>
            <w:vAlign w:val="center"/>
          </w:tcPr>
          <w:p w14:paraId="4BB051FE" w14:textId="77777777" w:rsidR="00760839" w:rsidRDefault="00000000">
            <w:pPr>
              <w:spacing w:after="0"/>
            </w:pPr>
            <w:r>
              <w:rPr>
                <w:sz w:val="18"/>
              </w:rPr>
              <w:t>Login dan dashboard/homepage</w:t>
            </w:r>
          </w:p>
        </w:tc>
      </w:tr>
      <w:tr w:rsidR="00760839" w14:paraId="52F79669" w14:textId="77777777">
        <w:trPr>
          <w:cantSplit/>
          <w:jc w:val="center"/>
        </w:trPr>
        <w:tc>
          <w:tcPr>
            <w:tcW w:w="3024" w:type="dxa"/>
            <w:tcMar>
              <w:top w:w="100" w:type="dxa"/>
              <w:left w:w="120" w:type="dxa"/>
              <w:bottom w:w="100" w:type="dxa"/>
              <w:right w:w="120" w:type="dxa"/>
            </w:tcMar>
            <w:vAlign w:val="center"/>
          </w:tcPr>
          <w:p w14:paraId="16268714" w14:textId="77777777" w:rsidR="00760839" w:rsidRDefault="00000000">
            <w:pPr>
              <w:spacing w:after="0"/>
            </w:pPr>
            <w:r>
              <w:rPr>
                <w:sz w:val="18"/>
              </w:rPr>
              <w:t>Halaman yang belum ada pada referensi PDF</w:t>
            </w:r>
          </w:p>
        </w:tc>
        <w:tc>
          <w:tcPr>
            <w:tcW w:w="6768" w:type="dxa"/>
            <w:tcMar>
              <w:top w:w="100" w:type="dxa"/>
              <w:left w:w="120" w:type="dxa"/>
              <w:bottom w:w="100" w:type="dxa"/>
              <w:right w:w="120" w:type="dxa"/>
            </w:tcMar>
            <w:vAlign w:val="center"/>
          </w:tcPr>
          <w:p w14:paraId="5F18BC2B" w14:textId="77777777" w:rsidR="00760839" w:rsidRDefault="00000000">
            <w:pPr>
              <w:spacing w:after="0"/>
            </w:pPr>
            <w:r>
              <w:rPr>
                <w:sz w:val="18"/>
              </w:rPr>
              <w:t>Desain form pendaftaran event secara khusus</w:t>
            </w:r>
          </w:p>
        </w:tc>
      </w:tr>
    </w:tbl>
    <w:p w14:paraId="7F521D59" w14:textId="77777777" w:rsidR="00760839" w:rsidRDefault="00000000">
      <w:pPr>
        <w:pStyle w:val="Heading2"/>
      </w:pPr>
      <w:r>
        <w:t>2.1 Ruang Lingkup Fitur</w:t>
      </w:r>
    </w:p>
    <w:p w14:paraId="0C3CCC0E" w14:textId="77777777" w:rsidR="00760839" w:rsidRDefault="00000000">
      <w:pPr>
        <w:pStyle w:val="ListBullet"/>
        <w:spacing w:after="60"/>
      </w:pPr>
      <w:r>
        <w:t>Login pengguna menggunakan email dan password.</w:t>
      </w:r>
    </w:p>
    <w:p w14:paraId="136CFE25" w14:textId="77777777" w:rsidR="00760839" w:rsidRDefault="00000000">
      <w:pPr>
        <w:pStyle w:val="ListBullet"/>
        <w:spacing w:after="60"/>
      </w:pPr>
      <w:r>
        <w:t>Dashboard untuk melihat acara, jadwal, lokasi, kategori, kapasitas, dan jumlah pendaftar.</w:t>
      </w:r>
    </w:p>
    <w:p w14:paraId="575E88BD" w14:textId="77777777" w:rsidR="00760839" w:rsidRDefault="00000000">
      <w:pPr>
        <w:pStyle w:val="ListBullet"/>
        <w:spacing w:after="60"/>
      </w:pPr>
      <w:r>
        <w:t>Pendaftaran event melalui form input tambahan.</w:t>
      </w:r>
    </w:p>
    <w:p w14:paraId="60B09672" w14:textId="77777777" w:rsidR="00760839" w:rsidRDefault="00000000">
      <w:pPr>
        <w:pStyle w:val="ListBullet"/>
        <w:spacing w:after="60"/>
      </w:pPr>
      <w:r>
        <w:t>Riwayat event yang didaftarkan pengguna.</w:t>
      </w:r>
    </w:p>
    <w:p w14:paraId="718880CF" w14:textId="77777777" w:rsidR="00760839" w:rsidRDefault="00000000">
      <w:pPr>
        <w:pStyle w:val="ListBullet"/>
        <w:spacing w:after="60"/>
      </w:pPr>
      <w:r>
        <w:t>Halaman profil sederhana dan logout.</w:t>
      </w:r>
    </w:p>
    <w:p w14:paraId="1CC26689" w14:textId="77777777" w:rsidR="00760839" w:rsidRDefault="00000000">
      <w:pPr>
        <w:pStyle w:val="Heading1"/>
      </w:pPr>
      <w:r>
        <w:lastRenderedPageBreak/>
        <w:t>3. Analisis Kebutuhan</w:t>
      </w:r>
    </w:p>
    <w:p w14:paraId="68E44772" w14:textId="77777777" w:rsidR="00760839" w:rsidRDefault="00000000">
      <w:pPr>
        <w:pStyle w:val="Heading2"/>
      </w:pPr>
      <w:r>
        <w:t>3.1 Kebutuhan Fungsional</w:t>
      </w:r>
    </w:p>
    <w:tbl>
      <w:tblPr>
        <w:tblStyle w:val="TableGrid"/>
        <w:tblW w:w="0" w:type="auto"/>
        <w:jc w:val="center"/>
        <w:tblLook w:val="04A0" w:firstRow="1" w:lastRow="0" w:firstColumn="1" w:lastColumn="0" w:noHBand="0" w:noVBand="1"/>
      </w:tblPr>
      <w:tblGrid>
        <w:gridCol w:w="1008"/>
        <w:gridCol w:w="2230"/>
        <w:gridCol w:w="6544"/>
      </w:tblGrid>
      <w:tr w:rsidR="00760839" w14:paraId="2C784347" w14:textId="77777777">
        <w:trPr>
          <w:cantSplit/>
          <w:tblHeader/>
          <w:jc w:val="center"/>
        </w:trPr>
        <w:tc>
          <w:tcPr>
            <w:tcW w:w="1008" w:type="dxa"/>
            <w:shd w:val="clear" w:color="auto" w:fill="782337"/>
            <w:tcMar>
              <w:top w:w="100" w:type="dxa"/>
              <w:left w:w="120" w:type="dxa"/>
              <w:bottom w:w="100" w:type="dxa"/>
              <w:right w:w="120" w:type="dxa"/>
            </w:tcMar>
            <w:vAlign w:val="center"/>
          </w:tcPr>
          <w:p w14:paraId="1895CAAA" w14:textId="77777777" w:rsidR="00760839" w:rsidRDefault="00000000">
            <w:pPr>
              <w:spacing w:after="0"/>
            </w:pPr>
            <w:r>
              <w:rPr>
                <w:b/>
                <w:color w:val="FFFFFF"/>
                <w:sz w:val="18"/>
              </w:rPr>
              <w:t>Kode</w:t>
            </w:r>
          </w:p>
        </w:tc>
        <w:tc>
          <w:tcPr>
            <w:tcW w:w="2232" w:type="dxa"/>
            <w:shd w:val="clear" w:color="auto" w:fill="782337"/>
            <w:tcMar>
              <w:top w:w="100" w:type="dxa"/>
              <w:left w:w="120" w:type="dxa"/>
              <w:bottom w:w="100" w:type="dxa"/>
              <w:right w:w="120" w:type="dxa"/>
            </w:tcMar>
            <w:vAlign w:val="center"/>
          </w:tcPr>
          <w:p w14:paraId="458CA4F6" w14:textId="77777777" w:rsidR="00760839" w:rsidRDefault="00000000">
            <w:pPr>
              <w:spacing w:after="0"/>
            </w:pPr>
            <w:r>
              <w:rPr>
                <w:b/>
                <w:color w:val="FFFFFF"/>
                <w:sz w:val="18"/>
              </w:rPr>
              <w:t>Kebutuhan</w:t>
            </w:r>
          </w:p>
        </w:tc>
        <w:tc>
          <w:tcPr>
            <w:tcW w:w="6552" w:type="dxa"/>
            <w:shd w:val="clear" w:color="auto" w:fill="782337"/>
            <w:tcMar>
              <w:top w:w="100" w:type="dxa"/>
              <w:left w:w="120" w:type="dxa"/>
              <w:bottom w:w="100" w:type="dxa"/>
              <w:right w:w="120" w:type="dxa"/>
            </w:tcMar>
            <w:vAlign w:val="center"/>
          </w:tcPr>
          <w:p w14:paraId="3FA15CF7" w14:textId="77777777" w:rsidR="00760839" w:rsidRDefault="00000000">
            <w:pPr>
              <w:spacing w:after="0"/>
            </w:pPr>
            <w:r>
              <w:rPr>
                <w:b/>
                <w:color w:val="FFFFFF"/>
                <w:sz w:val="18"/>
              </w:rPr>
              <w:t>Deskripsi</w:t>
            </w:r>
          </w:p>
        </w:tc>
      </w:tr>
      <w:tr w:rsidR="00760839" w14:paraId="529B71E6" w14:textId="77777777">
        <w:trPr>
          <w:cantSplit/>
          <w:jc w:val="center"/>
        </w:trPr>
        <w:tc>
          <w:tcPr>
            <w:tcW w:w="1008" w:type="dxa"/>
            <w:tcMar>
              <w:top w:w="100" w:type="dxa"/>
              <w:left w:w="120" w:type="dxa"/>
              <w:bottom w:w="100" w:type="dxa"/>
              <w:right w:w="120" w:type="dxa"/>
            </w:tcMar>
            <w:vAlign w:val="center"/>
          </w:tcPr>
          <w:p w14:paraId="1CB9C294" w14:textId="77777777" w:rsidR="00760839" w:rsidRDefault="00000000">
            <w:pPr>
              <w:spacing w:after="0"/>
            </w:pPr>
            <w:r>
              <w:rPr>
                <w:sz w:val="18"/>
              </w:rPr>
              <w:t>FR-01</w:t>
            </w:r>
          </w:p>
        </w:tc>
        <w:tc>
          <w:tcPr>
            <w:tcW w:w="2232" w:type="dxa"/>
            <w:tcMar>
              <w:top w:w="100" w:type="dxa"/>
              <w:left w:w="120" w:type="dxa"/>
              <w:bottom w:w="100" w:type="dxa"/>
              <w:right w:w="120" w:type="dxa"/>
            </w:tcMar>
            <w:vAlign w:val="center"/>
          </w:tcPr>
          <w:p w14:paraId="1D6A5BB2" w14:textId="77777777" w:rsidR="00760839" w:rsidRDefault="00000000">
            <w:pPr>
              <w:spacing w:after="0"/>
            </w:pPr>
            <w:r>
              <w:rPr>
                <w:sz w:val="18"/>
              </w:rPr>
              <w:t>Login</w:t>
            </w:r>
          </w:p>
        </w:tc>
        <w:tc>
          <w:tcPr>
            <w:tcW w:w="6552" w:type="dxa"/>
            <w:tcMar>
              <w:top w:w="100" w:type="dxa"/>
              <w:left w:w="120" w:type="dxa"/>
              <w:bottom w:w="100" w:type="dxa"/>
              <w:right w:w="120" w:type="dxa"/>
            </w:tcMar>
            <w:vAlign w:val="center"/>
          </w:tcPr>
          <w:p w14:paraId="144C6A6C" w14:textId="77777777" w:rsidR="00760839" w:rsidRDefault="00000000">
            <w:pPr>
              <w:spacing w:after="0"/>
            </w:pPr>
            <w:r>
              <w:rPr>
                <w:sz w:val="18"/>
              </w:rPr>
              <w:t>Pengguna mengirim email dan password; sistem memvalidasi kredensial.</w:t>
            </w:r>
          </w:p>
        </w:tc>
      </w:tr>
      <w:tr w:rsidR="00760839" w14:paraId="270AD23B" w14:textId="77777777">
        <w:trPr>
          <w:cantSplit/>
          <w:jc w:val="center"/>
        </w:trPr>
        <w:tc>
          <w:tcPr>
            <w:tcW w:w="1008" w:type="dxa"/>
            <w:tcMar>
              <w:top w:w="100" w:type="dxa"/>
              <w:left w:w="120" w:type="dxa"/>
              <w:bottom w:w="100" w:type="dxa"/>
              <w:right w:w="120" w:type="dxa"/>
            </w:tcMar>
            <w:vAlign w:val="center"/>
          </w:tcPr>
          <w:p w14:paraId="306D5507" w14:textId="77777777" w:rsidR="00760839" w:rsidRDefault="00000000">
            <w:pPr>
              <w:spacing w:after="0"/>
            </w:pPr>
            <w:r>
              <w:rPr>
                <w:sz w:val="18"/>
              </w:rPr>
              <w:t>FR-02</w:t>
            </w:r>
          </w:p>
        </w:tc>
        <w:tc>
          <w:tcPr>
            <w:tcW w:w="2232" w:type="dxa"/>
            <w:tcMar>
              <w:top w:w="100" w:type="dxa"/>
              <w:left w:w="120" w:type="dxa"/>
              <w:bottom w:w="100" w:type="dxa"/>
              <w:right w:w="120" w:type="dxa"/>
            </w:tcMar>
            <w:vAlign w:val="center"/>
          </w:tcPr>
          <w:p w14:paraId="6D63CA87" w14:textId="77777777" w:rsidR="00760839" w:rsidRDefault="00000000">
            <w:pPr>
              <w:spacing w:after="0"/>
            </w:pPr>
            <w:r>
              <w:rPr>
                <w:sz w:val="18"/>
              </w:rPr>
              <w:t>Dashboard event</w:t>
            </w:r>
          </w:p>
        </w:tc>
        <w:tc>
          <w:tcPr>
            <w:tcW w:w="6552" w:type="dxa"/>
            <w:tcMar>
              <w:top w:w="100" w:type="dxa"/>
              <w:left w:w="120" w:type="dxa"/>
              <w:bottom w:w="100" w:type="dxa"/>
              <w:right w:w="120" w:type="dxa"/>
            </w:tcMar>
            <w:vAlign w:val="center"/>
          </w:tcPr>
          <w:p w14:paraId="285D86D8" w14:textId="77777777" w:rsidR="00760839" w:rsidRDefault="00000000">
            <w:pPr>
              <w:spacing w:after="0"/>
            </w:pPr>
            <w:r>
              <w:rPr>
                <w:sz w:val="18"/>
              </w:rPr>
              <w:t>Sistem menampilkan daftar event beserta jadwal, lokasi, kapasitas, dan jumlah pendaftar.</w:t>
            </w:r>
          </w:p>
        </w:tc>
      </w:tr>
      <w:tr w:rsidR="00760839" w14:paraId="4BE2A74D" w14:textId="77777777">
        <w:trPr>
          <w:cantSplit/>
          <w:jc w:val="center"/>
        </w:trPr>
        <w:tc>
          <w:tcPr>
            <w:tcW w:w="1008" w:type="dxa"/>
            <w:tcMar>
              <w:top w:w="100" w:type="dxa"/>
              <w:left w:w="120" w:type="dxa"/>
              <w:bottom w:w="100" w:type="dxa"/>
              <w:right w:w="120" w:type="dxa"/>
            </w:tcMar>
            <w:vAlign w:val="center"/>
          </w:tcPr>
          <w:p w14:paraId="652FD907" w14:textId="77777777" w:rsidR="00760839" w:rsidRDefault="00000000">
            <w:pPr>
              <w:spacing w:after="0"/>
            </w:pPr>
            <w:r>
              <w:rPr>
                <w:sz w:val="18"/>
              </w:rPr>
              <w:t>FR-03</w:t>
            </w:r>
          </w:p>
        </w:tc>
        <w:tc>
          <w:tcPr>
            <w:tcW w:w="2232" w:type="dxa"/>
            <w:tcMar>
              <w:top w:w="100" w:type="dxa"/>
              <w:left w:w="120" w:type="dxa"/>
              <w:bottom w:w="100" w:type="dxa"/>
              <w:right w:w="120" w:type="dxa"/>
            </w:tcMar>
            <w:vAlign w:val="center"/>
          </w:tcPr>
          <w:p w14:paraId="77A5D933" w14:textId="77777777" w:rsidR="00760839" w:rsidRDefault="00000000">
            <w:pPr>
              <w:spacing w:after="0"/>
            </w:pPr>
            <w:r>
              <w:rPr>
                <w:sz w:val="18"/>
              </w:rPr>
              <w:t>Pendaftaran event</w:t>
            </w:r>
          </w:p>
        </w:tc>
        <w:tc>
          <w:tcPr>
            <w:tcW w:w="6552" w:type="dxa"/>
            <w:tcMar>
              <w:top w:w="100" w:type="dxa"/>
              <w:left w:w="120" w:type="dxa"/>
              <w:bottom w:w="100" w:type="dxa"/>
              <w:right w:w="120" w:type="dxa"/>
            </w:tcMar>
            <w:vAlign w:val="center"/>
          </w:tcPr>
          <w:p w14:paraId="308A7CCE" w14:textId="77777777" w:rsidR="00760839" w:rsidRDefault="00000000">
            <w:pPr>
              <w:spacing w:after="0"/>
            </w:pPr>
            <w:r>
              <w:rPr>
                <w:sz w:val="18"/>
              </w:rPr>
              <w:t>Pengguna yang sudah login dapat mengirim form pendaftaran untuk event yang dipilih.</w:t>
            </w:r>
          </w:p>
        </w:tc>
      </w:tr>
      <w:tr w:rsidR="00760839" w14:paraId="4F6EB24A" w14:textId="77777777">
        <w:trPr>
          <w:cantSplit/>
          <w:jc w:val="center"/>
        </w:trPr>
        <w:tc>
          <w:tcPr>
            <w:tcW w:w="1008" w:type="dxa"/>
            <w:tcMar>
              <w:top w:w="100" w:type="dxa"/>
              <w:left w:w="120" w:type="dxa"/>
              <w:bottom w:w="100" w:type="dxa"/>
              <w:right w:w="120" w:type="dxa"/>
            </w:tcMar>
            <w:vAlign w:val="center"/>
          </w:tcPr>
          <w:p w14:paraId="51392537" w14:textId="77777777" w:rsidR="00760839" w:rsidRDefault="00000000">
            <w:pPr>
              <w:spacing w:after="0"/>
            </w:pPr>
            <w:r>
              <w:rPr>
                <w:sz w:val="18"/>
              </w:rPr>
              <w:t>FR-04</w:t>
            </w:r>
          </w:p>
        </w:tc>
        <w:tc>
          <w:tcPr>
            <w:tcW w:w="2232" w:type="dxa"/>
            <w:tcMar>
              <w:top w:w="100" w:type="dxa"/>
              <w:left w:w="120" w:type="dxa"/>
              <w:bottom w:w="100" w:type="dxa"/>
              <w:right w:w="120" w:type="dxa"/>
            </w:tcMar>
            <w:vAlign w:val="center"/>
          </w:tcPr>
          <w:p w14:paraId="18558C92" w14:textId="77777777" w:rsidR="00760839" w:rsidRDefault="00000000">
            <w:pPr>
              <w:spacing w:after="0"/>
            </w:pPr>
            <w:r>
              <w:rPr>
                <w:sz w:val="18"/>
              </w:rPr>
              <w:t>Riwayat pendaftaran</w:t>
            </w:r>
          </w:p>
        </w:tc>
        <w:tc>
          <w:tcPr>
            <w:tcW w:w="6552" w:type="dxa"/>
            <w:tcMar>
              <w:top w:w="100" w:type="dxa"/>
              <w:left w:w="120" w:type="dxa"/>
              <w:bottom w:w="100" w:type="dxa"/>
              <w:right w:w="120" w:type="dxa"/>
            </w:tcMar>
            <w:vAlign w:val="center"/>
          </w:tcPr>
          <w:p w14:paraId="24FE6B7F" w14:textId="77777777" w:rsidR="00760839" w:rsidRDefault="00000000">
            <w:pPr>
              <w:spacing w:after="0"/>
            </w:pPr>
            <w:r>
              <w:rPr>
                <w:sz w:val="18"/>
              </w:rPr>
              <w:t>Pengguna dapat melihat event yang sudah didaftarkan.</w:t>
            </w:r>
          </w:p>
        </w:tc>
      </w:tr>
      <w:tr w:rsidR="00760839" w14:paraId="027F8C7B" w14:textId="77777777">
        <w:trPr>
          <w:cantSplit/>
          <w:jc w:val="center"/>
        </w:trPr>
        <w:tc>
          <w:tcPr>
            <w:tcW w:w="1008" w:type="dxa"/>
            <w:tcMar>
              <w:top w:w="100" w:type="dxa"/>
              <w:left w:w="120" w:type="dxa"/>
              <w:bottom w:w="100" w:type="dxa"/>
              <w:right w:w="120" w:type="dxa"/>
            </w:tcMar>
            <w:vAlign w:val="center"/>
          </w:tcPr>
          <w:p w14:paraId="64BAA1D7" w14:textId="77777777" w:rsidR="00760839" w:rsidRDefault="00000000">
            <w:pPr>
              <w:spacing w:after="0"/>
            </w:pPr>
            <w:r>
              <w:rPr>
                <w:sz w:val="18"/>
              </w:rPr>
              <w:t>FR-05</w:t>
            </w:r>
          </w:p>
        </w:tc>
        <w:tc>
          <w:tcPr>
            <w:tcW w:w="2232" w:type="dxa"/>
            <w:tcMar>
              <w:top w:w="100" w:type="dxa"/>
              <w:left w:w="120" w:type="dxa"/>
              <w:bottom w:w="100" w:type="dxa"/>
              <w:right w:w="120" w:type="dxa"/>
            </w:tcMar>
            <w:vAlign w:val="center"/>
          </w:tcPr>
          <w:p w14:paraId="66DF9097" w14:textId="77777777" w:rsidR="00760839" w:rsidRDefault="00000000">
            <w:pPr>
              <w:spacing w:after="0"/>
            </w:pPr>
            <w:r>
              <w:rPr>
                <w:sz w:val="18"/>
              </w:rPr>
              <w:t>Profil</w:t>
            </w:r>
          </w:p>
        </w:tc>
        <w:tc>
          <w:tcPr>
            <w:tcW w:w="6552" w:type="dxa"/>
            <w:tcMar>
              <w:top w:w="100" w:type="dxa"/>
              <w:left w:w="120" w:type="dxa"/>
              <w:bottom w:w="100" w:type="dxa"/>
              <w:right w:w="120" w:type="dxa"/>
            </w:tcMar>
            <w:vAlign w:val="center"/>
          </w:tcPr>
          <w:p w14:paraId="29BAE8BE" w14:textId="77777777" w:rsidR="00760839" w:rsidRDefault="00000000">
            <w:pPr>
              <w:spacing w:after="0"/>
            </w:pPr>
            <w:r>
              <w:rPr>
                <w:sz w:val="18"/>
              </w:rPr>
              <w:t>Sistem menampilkan informasi dasar akun yang sedang login.</w:t>
            </w:r>
          </w:p>
        </w:tc>
      </w:tr>
      <w:tr w:rsidR="00760839" w14:paraId="0EC19994" w14:textId="77777777">
        <w:trPr>
          <w:cantSplit/>
          <w:jc w:val="center"/>
        </w:trPr>
        <w:tc>
          <w:tcPr>
            <w:tcW w:w="1008" w:type="dxa"/>
            <w:tcMar>
              <w:top w:w="100" w:type="dxa"/>
              <w:left w:w="120" w:type="dxa"/>
              <w:bottom w:w="100" w:type="dxa"/>
              <w:right w:w="120" w:type="dxa"/>
            </w:tcMar>
            <w:vAlign w:val="center"/>
          </w:tcPr>
          <w:p w14:paraId="723CFAC9" w14:textId="77777777" w:rsidR="00760839" w:rsidRDefault="00000000">
            <w:pPr>
              <w:spacing w:after="0"/>
            </w:pPr>
            <w:r>
              <w:rPr>
                <w:sz w:val="18"/>
              </w:rPr>
              <w:t>FR-06</w:t>
            </w:r>
          </w:p>
        </w:tc>
        <w:tc>
          <w:tcPr>
            <w:tcW w:w="2232" w:type="dxa"/>
            <w:tcMar>
              <w:top w:w="100" w:type="dxa"/>
              <w:left w:w="120" w:type="dxa"/>
              <w:bottom w:w="100" w:type="dxa"/>
              <w:right w:w="120" w:type="dxa"/>
            </w:tcMar>
            <w:vAlign w:val="center"/>
          </w:tcPr>
          <w:p w14:paraId="286DE264" w14:textId="77777777" w:rsidR="00760839" w:rsidRDefault="00000000">
            <w:pPr>
              <w:spacing w:after="0"/>
            </w:pPr>
            <w:r>
              <w:rPr>
                <w:sz w:val="18"/>
              </w:rPr>
              <w:t>Logout</w:t>
            </w:r>
          </w:p>
        </w:tc>
        <w:tc>
          <w:tcPr>
            <w:tcW w:w="6552" w:type="dxa"/>
            <w:tcMar>
              <w:top w:w="100" w:type="dxa"/>
              <w:left w:w="120" w:type="dxa"/>
              <w:bottom w:w="100" w:type="dxa"/>
              <w:right w:w="120" w:type="dxa"/>
            </w:tcMar>
            <w:vAlign w:val="center"/>
          </w:tcPr>
          <w:p w14:paraId="1A92D9FE" w14:textId="77777777" w:rsidR="00760839" w:rsidRDefault="00000000">
            <w:pPr>
              <w:spacing w:after="0"/>
            </w:pPr>
            <w:r>
              <w:rPr>
                <w:sz w:val="18"/>
              </w:rPr>
              <w:t>Pengguna dapat mengakhiri sesi login.</w:t>
            </w:r>
          </w:p>
        </w:tc>
      </w:tr>
    </w:tbl>
    <w:p w14:paraId="342D6E00" w14:textId="77777777" w:rsidR="00760839" w:rsidRDefault="00000000">
      <w:pPr>
        <w:pStyle w:val="Heading2"/>
      </w:pPr>
      <w:r>
        <w:t>3.2 Kebutuhan Nonfungsional</w:t>
      </w:r>
    </w:p>
    <w:p w14:paraId="4DE1C86C" w14:textId="77777777" w:rsidR="00760839" w:rsidRDefault="00000000">
      <w:pPr>
        <w:pStyle w:val="ListBullet"/>
        <w:spacing w:after="60"/>
      </w:pPr>
      <w:r>
        <w:t>Responsif: tata letak dapat menyesuaikan layar desktop dan perangkat yang lebih kecil.</w:t>
      </w:r>
    </w:p>
    <w:p w14:paraId="69D2A994" w14:textId="77777777" w:rsidR="00760839" w:rsidRDefault="00000000">
      <w:pPr>
        <w:pStyle w:val="ListBullet"/>
        <w:spacing w:after="60"/>
      </w:pPr>
      <w:r>
        <w:t>Kemudahan penggunaan: label form, tombol, dan navigasi dibuat jelas.</w:t>
      </w:r>
    </w:p>
    <w:p w14:paraId="51C08482" w14:textId="77777777" w:rsidR="00760839" w:rsidRDefault="00000000">
      <w:pPr>
        <w:pStyle w:val="ListBullet"/>
        <w:spacing w:after="60"/>
      </w:pPr>
      <w:r>
        <w:t>Keamanan dasar: password diverifikasi dengan password_verify, query memakai PDO prepared statements, dan halaman yang memerlukan login memeriksa session.</w:t>
      </w:r>
    </w:p>
    <w:p w14:paraId="61A83EB9" w14:textId="77777777" w:rsidR="00760839" w:rsidRDefault="00000000">
      <w:pPr>
        <w:pStyle w:val="ListBullet"/>
        <w:spacing w:after="60"/>
      </w:pPr>
      <w:r>
        <w:t>Kemudahan pemeliharaan: file frontend, backend, database, dan laporan ditempatkan pada folder terpisah.</w:t>
      </w:r>
    </w:p>
    <w:p w14:paraId="0E7B34B3" w14:textId="77777777" w:rsidR="00760839" w:rsidRDefault="00000000">
      <w:pPr>
        <w:pStyle w:val="Heading1"/>
      </w:pPr>
      <w:r>
        <w:t>4. Teknologi dan Perangkat</w:t>
      </w:r>
    </w:p>
    <w:tbl>
      <w:tblPr>
        <w:tblStyle w:val="TableGrid"/>
        <w:tblW w:w="0" w:type="auto"/>
        <w:jc w:val="center"/>
        <w:tblLook w:val="04A0" w:firstRow="1" w:lastRow="0" w:firstColumn="1" w:lastColumn="0" w:noHBand="0" w:noVBand="1"/>
      </w:tblPr>
      <w:tblGrid>
        <w:gridCol w:w="2447"/>
        <w:gridCol w:w="7335"/>
      </w:tblGrid>
      <w:tr w:rsidR="00760839" w14:paraId="4009B3A8" w14:textId="77777777">
        <w:trPr>
          <w:cantSplit/>
          <w:tblHeader/>
          <w:jc w:val="center"/>
        </w:trPr>
        <w:tc>
          <w:tcPr>
            <w:tcW w:w="2448" w:type="dxa"/>
            <w:shd w:val="clear" w:color="auto" w:fill="782337"/>
            <w:tcMar>
              <w:top w:w="100" w:type="dxa"/>
              <w:left w:w="120" w:type="dxa"/>
              <w:bottom w:w="100" w:type="dxa"/>
              <w:right w:w="120" w:type="dxa"/>
            </w:tcMar>
            <w:vAlign w:val="center"/>
          </w:tcPr>
          <w:p w14:paraId="27A16350" w14:textId="77777777" w:rsidR="00760839" w:rsidRDefault="00000000">
            <w:pPr>
              <w:spacing w:after="0"/>
            </w:pPr>
            <w:r>
              <w:rPr>
                <w:b/>
                <w:color w:val="FFFFFF"/>
                <w:sz w:val="18"/>
              </w:rPr>
              <w:t>Teknologi/alat</w:t>
            </w:r>
          </w:p>
        </w:tc>
        <w:tc>
          <w:tcPr>
            <w:tcW w:w="7344" w:type="dxa"/>
            <w:shd w:val="clear" w:color="auto" w:fill="782337"/>
            <w:tcMar>
              <w:top w:w="100" w:type="dxa"/>
              <w:left w:w="120" w:type="dxa"/>
              <w:bottom w:w="100" w:type="dxa"/>
              <w:right w:w="120" w:type="dxa"/>
            </w:tcMar>
            <w:vAlign w:val="center"/>
          </w:tcPr>
          <w:p w14:paraId="756BB4F3" w14:textId="77777777" w:rsidR="00760839" w:rsidRDefault="00000000">
            <w:pPr>
              <w:spacing w:after="0"/>
            </w:pPr>
            <w:r>
              <w:rPr>
                <w:b/>
                <w:color w:val="FFFFFF"/>
                <w:sz w:val="18"/>
              </w:rPr>
              <w:t>Penggunaan</w:t>
            </w:r>
          </w:p>
        </w:tc>
      </w:tr>
      <w:tr w:rsidR="00760839" w14:paraId="049D9D4F" w14:textId="77777777">
        <w:trPr>
          <w:cantSplit/>
          <w:jc w:val="center"/>
        </w:trPr>
        <w:tc>
          <w:tcPr>
            <w:tcW w:w="2448" w:type="dxa"/>
            <w:tcMar>
              <w:top w:w="100" w:type="dxa"/>
              <w:left w:w="120" w:type="dxa"/>
              <w:bottom w:w="100" w:type="dxa"/>
              <w:right w:w="120" w:type="dxa"/>
            </w:tcMar>
            <w:vAlign w:val="center"/>
          </w:tcPr>
          <w:p w14:paraId="4F3E04BA" w14:textId="77777777" w:rsidR="00760839" w:rsidRDefault="00000000">
            <w:pPr>
              <w:spacing w:after="0"/>
            </w:pPr>
            <w:r>
              <w:rPr>
                <w:sz w:val="18"/>
              </w:rPr>
              <w:t>HTML</w:t>
            </w:r>
          </w:p>
        </w:tc>
        <w:tc>
          <w:tcPr>
            <w:tcW w:w="7344" w:type="dxa"/>
            <w:tcMar>
              <w:top w:w="100" w:type="dxa"/>
              <w:left w:w="120" w:type="dxa"/>
              <w:bottom w:w="100" w:type="dxa"/>
              <w:right w:w="120" w:type="dxa"/>
            </w:tcMar>
            <w:vAlign w:val="center"/>
          </w:tcPr>
          <w:p w14:paraId="19484577" w14:textId="77777777" w:rsidR="00760839" w:rsidRDefault="00000000">
            <w:pPr>
              <w:spacing w:after="0"/>
            </w:pPr>
            <w:r>
              <w:rPr>
                <w:sz w:val="18"/>
              </w:rPr>
              <w:t>Menyusun struktur dan elemen halaman.</w:t>
            </w:r>
          </w:p>
        </w:tc>
      </w:tr>
      <w:tr w:rsidR="00760839" w14:paraId="57D4ADDE" w14:textId="77777777">
        <w:trPr>
          <w:cantSplit/>
          <w:jc w:val="center"/>
        </w:trPr>
        <w:tc>
          <w:tcPr>
            <w:tcW w:w="2448" w:type="dxa"/>
            <w:tcMar>
              <w:top w:w="100" w:type="dxa"/>
              <w:left w:w="120" w:type="dxa"/>
              <w:bottom w:w="100" w:type="dxa"/>
              <w:right w:w="120" w:type="dxa"/>
            </w:tcMar>
            <w:vAlign w:val="center"/>
          </w:tcPr>
          <w:p w14:paraId="2DA88038" w14:textId="77777777" w:rsidR="00760839" w:rsidRDefault="00000000">
            <w:pPr>
              <w:spacing w:after="0"/>
            </w:pPr>
            <w:r>
              <w:rPr>
                <w:sz w:val="18"/>
              </w:rPr>
              <w:t>CSS</w:t>
            </w:r>
          </w:p>
        </w:tc>
        <w:tc>
          <w:tcPr>
            <w:tcW w:w="7344" w:type="dxa"/>
            <w:tcMar>
              <w:top w:w="100" w:type="dxa"/>
              <w:left w:w="120" w:type="dxa"/>
              <w:bottom w:w="100" w:type="dxa"/>
              <w:right w:w="120" w:type="dxa"/>
            </w:tcMar>
            <w:vAlign w:val="center"/>
          </w:tcPr>
          <w:p w14:paraId="344BB7BD" w14:textId="77777777" w:rsidR="00760839" w:rsidRDefault="00000000">
            <w:pPr>
              <w:spacing w:after="0"/>
            </w:pPr>
            <w:r>
              <w:rPr>
                <w:sz w:val="18"/>
              </w:rPr>
              <w:t>Mengatur warna, jarak, komponen, layout, dan responsivitas.</w:t>
            </w:r>
          </w:p>
        </w:tc>
      </w:tr>
      <w:tr w:rsidR="00760839" w14:paraId="57072256" w14:textId="77777777">
        <w:trPr>
          <w:cantSplit/>
          <w:jc w:val="center"/>
        </w:trPr>
        <w:tc>
          <w:tcPr>
            <w:tcW w:w="2448" w:type="dxa"/>
            <w:tcMar>
              <w:top w:w="100" w:type="dxa"/>
              <w:left w:w="120" w:type="dxa"/>
              <w:bottom w:w="100" w:type="dxa"/>
              <w:right w:w="120" w:type="dxa"/>
            </w:tcMar>
            <w:vAlign w:val="center"/>
          </w:tcPr>
          <w:p w14:paraId="151F002F" w14:textId="77777777" w:rsidR="00760839" w:rsidRDefault="00000000">
            <w:pPr>
              <w:spacing w:after="0"/>
            </w:pPr>
            <w:r>
              <w:rPr>
                <w:sz w:val="18"/>
              </w:rPr>
              <w:t>JavaScript</w:t>
            </w:r>
          </w:p>
        </w:tc>
        <w:tc>
          <w:tcPr>
            <w:tcW w:w="7344" w:type="dxa"/>
            <w:tcMar>
              <w:top w:w="100" w:type="dxa"/>
              <w:left w:w="120" w:type="dxa"/>
              <w:bottom w:w="100" w:type="dxa"/>
              <w:right w:w="120" w:type="dxa"/>
            </w:tcMar>
            <w:vAlign w:val="center"/>
          </w:tcPr>
          <w:p w14:paraId="6156B914" w14:textId="77777777" w:rsidR="00760839" w:rsidRDefault="00000000">
            <w:pPr>
              <w:spacing w:after="0"/>
            </w:pPr>
            <w:r>
              <w:rPr>
                <w:sz w:val="18"/>
              </w:rPr>
              <w:t>Interaksi sederhana, termasuk tombol tampil/sembunyikan password.</w:t>
            </w:r>
          </w:p>
        </w:tc>
      </w:tr>
      <w:tr w:rsidR="00760839" w14:paraId="6B1330DF" w14:textId="77777777">
        <w:trPr>
          <w:cantSplit/>
          <w:jc w:val="center"/>
        </w:trPr>
        <w:tc>
          <w:tcPr>
            <w:tcW w:w="2448" w:type="dxa"/>
            <w:tcMar>
              <w:top w:w="100" w:type="dxa"/>
              <w:left w:w="120" w:type="dxa"/>
              <w:bottom w:w="100" w:type="dxa"/>
              <w:right w:w="120" w:type="dxa"/>
            </w:tcMar>
            <w:vAlign w:val="center"/>
          </w:tcPr>
          <w:p w14:paraId="47BD1090" w14:textId="77777777" w:rsidR="00760839" w:rsidRDefault="00000000">
            <w:pPr>
              <w:spacing w:after="0"/>
            </w:pPr>
            <w:r>
              <w:rPr>
                <w:sz w:val="18"/>
              </w:rPr>
              <w:t>PHP</w:t>
            </w:r>
          </w:p>
        </w:tc>
        <w:tc>
          <w:tcPr>
            <w:tcW w:w="7344" w:type="dxa"/>
            <w:tcMar>
              <w:top w:w="100" w:type="dxa"/>
              <w:left w:w="120" w:type="dxa"/>
              <w:bottom w:w="100" w:type="dxa"/>
              <w:right w:w="120" w:type="dxa"/>
            </w:tcMar>
            <w:vAlign w:val="center"/>
          </w:tcPr>
          <w:p w14:paraId="3B313D8D" w14:textId="77777777" w:rsidR="00760839" w:rsidRDefault="00000000">
            <w:pPr>
              <w:spacing w:after="0"/>
            </w:pPr>
            <w:r>
              <w:rPr>
                <w:sz w:val="18"/>
              </w:rPr>
              <w:t>Memproses login, sesi, daftar event, pendaftaran, riwayat, profil, dan logout.</w:t>
            </w:r>
          </w:p>
        </w:tc>
      </w:tr>
      <w:tr w:rsidR="00760839" w14:paraId="0EE5E276" w14:textId="77777777">
        <w:trPr>
          <w:cantSplit/>
          <w:jc w:val="center"/>
        </w:trPr>
        <w:tc>
          <w:tcPr>
            <w:tcW w:w="2448" w:type="dxa"/>
            <w:tcMar>
              <w:top w:w="100" w:type="dxa"/>
              <w:left w:w="120" w:type="dxa"/>
              <w:bottom w:w="100" w:type="dxa"/>
              <w:right w:w="120" w:type="dxa"/>
            </w:tcMar>
            <w:vAlign w:val="center"/>
          </w:tcPr>
          <w:p w14:paraId="5A46D55E" w14:textId="77777777" w:rsidR="00760839" w:rsidRDefault="00000000">
            <w:pPr>
              <w:spacing w:after="0"/>
            </w:pPr>
            <w:r>
              <w:rPr>
                <w:sz w:val="18"/>
              </w:rPr>
              <w:t>MySQL/MariaDB</w:t>
            </w:r>
          </w:p>
        </w:tc>
        <w:tc>
          <w:tcPr>
            <w:tcW w:w="7344" w:type="dxa"/>
            <w:tcMar>
              <w:top w:w="100" w:type="dxa"/>
              <w:left w:w="120" w:type="dxa"/>
              <w:bottom w:w="100" w:type="dxa"/>
              <w:right w:w="120" w:type="dxa"/>
            </w:tcMar>
            <w:vAlign w:val="center"/>
          </w:tcPr>
          <w:p w14:paraId="6A7468D0" w14:textId="77777777" w:rsidR="00760839" w:rsidRDefault="00000000">
            <w:pPr>
              <w:spacing w:after="0"/>
            </w:pPr>
            <w:r>
              <w:rPr>
                <w:sz w:val="18"/>
              </w:rPr>
              <w:t>Menyimpan data akun, event, serta pendaftaran.</w:t>
            </w:r>
          </w:p>
        </w:tc>
      </w:tr>
      <w:tr w:rsidR="00760839" w14:paraId="67CBBF96" w14:textId="77777777">
        <w:trPr>
          <w:cantSplit/>
          <w:jc w:val="center"/>
        </w:trPr>
        <w:tc>
          <w:tcPr>
            <w:tcW w:w="2448" w:type="dxa"/>
            <w:tcMar>
              <w:top w:w="100" w:type="dxa"/>
              <w:left w:w="120" w:type="dxa"/>
              <w:bottom w:w="100" w:type="dxa"/>
              <w:right w:w="120" w:type="dxa"/>
            </w:tcMar>
            <w:vAlign w:val="center"/>
          </w:tcPr>
          <w:p w14:paraId="242D75C0" w14:textId="77777777" w:rsidR="00760839" w:rsidRDefault="00000000">
            <w:pPr>
              <w:spacing w:after="0"/>
            </w:pPr>
            <w:r>
              <w:rPr>
                <w:sz w:val="18"/>
              </w:rPr>
              <w:t>PDO</w:t>
            </w:r>
          </w:p>
        </w:tc>
        <w:tc>
          <w:tcPr>
            <w:tcW w:w="7344" w:type="dxa"/>
            <w:tcMar>
              <w:top w:w="100" w:type="dxa"/>
              <w:left w:w="120" w:type="dxa"/>
              <w:bottom w:w="100" w:type="dxa"/>
              <w:right w:w="120" w:type="dxa"/>
            </w:tcMar>
            <w:vAlign w:val="center"/>
          </w:tcPr>
          <w:p w14:paraId="7F0B1905" w14:textId="77777777" w:rsidR="00760839" w:rsidRDefault="00000000">
            <w:pPr>
              <w:spacing w:after="0"/>
            </w:pPr>
            <w:r>
              <w:rPr>
                <w:sz w:val="18"/>
              </w:rPr>
              <w:t>Mengakses database melalui prepared statements.</w:t>
            </w:r>
          </w:p>
        </w:tc>
      </w:tr>
      <w:tr w:rsidR="00760839" w14:paraId="29B81C99" w14:textId="77777777">
        <w:trPr>
          <w:cantSplit/>
          <w:jc w:val="center"/>
        </w:trPr>
        <w:tc>
          <w:tcPr>
            <w:tcW w:w="2448" w:type="dxa"/>
            <w:tcMar>
              <w:top w:w="100" w:type="dxa"/>
              <w:left w:w="120" w:type="dxa"/>
              <w:bottom w:w="100" w:type="dxa"/>
              <w:right w:w="120" w:type="dxa"/>
            </w:tcMar>
            <w:vAlign w:val="center"/>
          </w:tcPr>
          <w:p w14:paraId="0E81D78E" w14:textId="77777777" w:rsidR="00760839" w:rsidRDefault="00000000">
            <w:pPr>
              <w:spacing w:after="0"/>
            </w:pPr>
            <w:r>
              <w:rPr>
                <w:sz w:val="18"/>
              </w:rPr>
              <w:t>Git dan GitHub</w:t>
            </w:r>
          </w:p>
        </w:tc>
        <w:tc>
          <w:tcPr>
            <w:tcW w:w="7344" w:type="dxa"/>
            <w:tcMar>
              <w:top w:w="100" w:type="dxa"/>
              <w:left w:w="120" w:type="dxa"/>
              <w:bottom w:w="100" w:type="dxa"/>
              <w:right w:w="120" w:type="dxa"/>
            </w:tcMar>
            <w:vAlign w:val="center"/>
          </w:tcPr>
          <w:p w14:paraId="263711F1" w14:textId="77777777" w:rsidR="00760839" w:rsidRDefault="00000000">
            <w:pPr>
              <w:spacing w:after="0"/>
            </w:pPr>
            <w:r>
              <w:rPr>
                <w:sz w:val="18"/>
              </w:rPr>
              <w:t>Version control, kolaborasi, dan riwayat commit.</w:t>
            </w:r>
          </w:p>
        </w:tc>
      </w:tr>
      <w:tr w:rsidR="00760839" w14:paraId="5A9F7C77" w14:textId="77777777">
        <w:trPr>
          <w:cantSplit/>
          <w:jc w:val="center"/>
        </w:trPr>
        <w:tc>
          <w:tcPr>
            <w:tcW w:w="2448" w:type="dxa"/>
            <w:tcMar>
              <w:top w:w="100" w:type="dxa"/>
              <w:left w:w="120" w:type="dxa"/>
              <w:bottom w:w="100" w:type="dxa"/>
              <w:right w:w="120" w:type="dxa"/>
            </w:tcMar>
            <w:vAlign w:val="center"/>
          </w:tcPr>
          <w:p w14:paraId="172DEF74" w14:textId="77777777" w:rsidR="00760839" w:rsidRDefault="00000000">
            <w:pPr>
              <w:spacing w:after="0"/>
            </w:pPr>
            <w:r>
              <w:rPr>
                <w:sz w:val="18"/>
              </w:rPr>
              <w:t>Visual Studio Code</w:t>
            </w:r>
          </w:p>
        </w:tc>
        <w:tc>
          <w:tcPr>
            <w:tcW w:w="7344" w:type="dxa"/>
            <w:tcMar>
              <w:top w:w="100" w:type="dxa"/>
              <w:left w:w="120" w:type="dxa"/>
              <w:bottom w:w="100" w:type="dxa"/>
              <w:right w:w="120" w:type="dxa"/>
            </w:tcMar>
            <w:vAlign w:val="center"/>
          </w:tcPr>
          <w:p w14:paraId="5847EEC2" w14:textId="77777777" w:rsidR="00760839" w:rsidRDefault="00000000">
            <w:pPr>
              <w:spacing w:after="0"/>
            </w:pPr>
            <w:r>
              <w:rPr>
                <w:sz w:val="18"/>
              </w:rPr>
              <w:t>Editor kode.</w:t>
            </w:r>
          </w:p>
        </w:tc>
      </w:tr>
      <w:tr w:rsidR="00760839" w14:paraId="73E5C5F2" w14:textId="77777777">
        <w:trPr>
          <w:cantSplit/>
          <w:jc w:val="center"/>
        </w:trPr>
        <w:tc>
          <w:tcPr>
            <w:tcW w:w="2448" w:type="dxa"/>
            <w:tcMar>
              <w:top w:w="100" w:type="dxa"/>
              <w:left w:w="120" w:type="dxa"/>
              <w:bottom w:w="100" w:type="dxa"/>
              <w:right w:w="120" w:type="dxa"/>
            </w:tcMar>
            <w:vAlign w:val="center"/>
          </w:tcPr>
          <w:p w14:paraId="3376C1F7" w14:textId="77777777" w:rsidR="00760839" w:rsidRDefault="00000000">
            <w:pPr>
              <w:spacing w:after="0"/>
            </w:pPr>
            <w:r>
              <w:rPr>
                <w:sz w:val="18"/>
              </w:rPr>
              <w:t>Laragon</w:t>
            </w:r>
          </w:p>
        </w:tc>
        <w:tc>
          <w:tcPr>
            <w:tcW w:w="7344" w:type="dxa"/>
            <w:tcMar>
              <w:top w:w="100" w:type="dxa"/>
              <w:left w:w="120" w:type="dxa"/>
              <w:bottom w:w="100" w:type="dxa"/>
              <w:right w:w="120" w:type="dxa"/>
            </w:tcMar>
            <w:vAlign w:val="center"/>
          </w:tcPr>
          <w:p w14:paraId="6DFBE74F" w14:textId="77777777" w:rsidR="00760839" w:rsidRDefault="00000000">
            <w:pPr>
              <w:spacing w:after="0"/>
            </w:pPr>
            <w:r>
              <w:rPr>
                <w:sz w:val="18"/>
              </w:rPr>
              <w:t>Lingkungan server lokal untuk menjalankan PHP dan MySQL.</w:t>
            </w:r>
          </w:p>
        </w:tc>
      </w:tr>
    </w:tbl>
    <w:p w14:paraId="50E7C5AE" w14:textId="77777777" w:rsidR="00760839" w:rsidRDefault="00000000">
      <w:pPr>
        <w:pStyle w:val="Heading1"/>
      </w:pPr>
      <w:r>
        <w:t>5. Desain Antarmuka dan Proses Slicing Figma</w:t>
      </w:r>
    </w:p>
    <w:p w14:paraId="66978C49" w14:textId="77777777" w:rsidR="00760839" w:rsidRDefault="00000000">
      <w:r>
        <w:t>Slicing adalah proses menerjemahkan rancangan visual menjadi struktur dan gaya web. Implementasi awal berpedoman pada elemen yang terlihat dalam PDF Figma kelompok.</w:t>
      </w:r>
    </w:p>
    <w:p w14:paraId="5EEDB1D2" w14:textId="77777777" w:rsidR="00760839" w:rsidRDefault="00000000">
      <w:pPr>
        <w:pStyle w:val="Heading2"/>
      </w:pPr>
      <w:r>
        <w:lastRenderedPageBreak/>
        <w:t>5.1 Halaman Login</w:t>
      </w:r>
    </w:p>
    <w:p w14:paraId="5FCBB54E" w14:textId="77777777" w:rsidR="00760839" w:rsidRDefault="00000000">
      <w:pPr>
        <w:pStyle w:val="ListBullet"/>
        <w:spacing w:after="60"/>
      </w:pPr>
      <w:r>
        <w:t>Judul Event Management.</w:t>
      </w:r>
    </w:p>
    <w:p w14:paraId="24F76062" w14:textId="77777777" w:rsidR="00760839" w:rsidRDefault="00000000">
      <w:pPr>
        <w:pStyle w:val="ListBullet"/>
        <w:spacing w:after="60"/>
      </w:pPr>
      <w:r>
        <w:t>Kolom email address dan password.</w:t>
      </w:r>
    </w:p>
    <w:p w14:paraId="41394A6C" w14:textId="77777777" w:rsidR="00760839" w:rsidRDefault="00000000">
      <w:pPr>
        <w:pStyle w:val="ListBullet"/>
        <w:spacing w:after="60"/>
      </w:pPr>
      <w:r>
        <w:t>Opsi Remember me.</w:t>
      </w:r>
    </w:p>
    <w:p w14:paraId="4DE8DB43" w14:textId="77777777" w:rsidR="00760839" w:rsidRDefault="00000000">
      <w:pPr>
        <w:pStyle w:val="ListBullet"/>
        <w:spacing w:after="60"/>
      </w:pPr>
      <w:r>
        <w:t>Tombol Sign In.</w:t>
      </w:r>
    </w:p>
    <w:p w14:paraId="793084DC" w14:textId="77777777" w:rsidR="00760839" w:rsidRDefault="00000000">
      <w:pPr>
        <w:pStyle w:val="ListBullet"/>
        <w:spacing w:after="60"/>
      </w:pPr>
      <w:r>
        <w:t>Footer Event Management 2026.</w:t>
      </w:r>
    </w:p>
    <w:p w14:paraId="5565DEDC" w14:textId="77777777" w:rsidR="00760839" w:rsidRDefault="00000000">
      <w:pPr>
        <w:pStyle w:val="ListBullet"/>
        <w:spacing w:after="60"/>
      </w:pPr>
      <w:r>
        <w:t>Warna dominan marun dan permukaan terang sebagai pendekatan awal terhadap desain.</w:t>
      </w:r>
    </w:p>
    <w:p w14:paraId="40239030" w14:textId="77777777" w:rsidR="00760839" w:rsidRDefault="00000000">
      <w:pPr>
        <w:pStyle w:val="Heading2"/>
      </w:pPr>
      <w:r>
        <w:t>5.2 Dashboard/Homepage</w:t>
      </w:r>
    </w:p>
    <w:p w14:paraId="2F5F5B5A" w14:textId="77777777" w:rsidR="00760839" w:rsidRDefault="00000000">
      <w:pPr>
        <w:pStyle w:val="ListBullet"/>
        <w:spacing w:after="60"/>
      </w:pPr>
      <w:r>
        <w:t>Navigasi Dashboard dan Browse Events.</w:t>
      </w:r>
    </w:p>
    <w:p w14:paraId="78406455" w14:textId="77777777" w:rsidR="00760839" w:rsidRDefault="00000000">
      <w:pPr>
        <w:pStyle w:val="ListBullet"/>
        <w:spacing w:after="60"/>
      </w:pPr>
      <w:r>
        <w:t>Bagian aktivitas pengguna, termasuk jumlah event terdaftar.</w:t>
      </w:r>
    </w:p>
    <w:p w14:paraId="59560C82" w14:textId="77777777" w:rsidR="00760839" w:rsidRDefault="00000000">
      <w:pPr>
        <w:pStyle w:val="ListBullet"/>
        <w:spacing w:after="60"/>
      </w:pPr>
      <w:r>
        <w:t>Bagian Available for Registration yang menampilkan kartu acara.</w:t>
      </w:r>
    </w:p>
    <w:p w14:paraId="552ACC30" w14:textId="77777777" w:rsidR="00760839" w:rsidRDefault="00000000">
      <w:pPr>
        <w:pStyle w:val="ListBullet"/>
        <w:spacing w:after="60"/>
      </w:pPr>
      <w:r>
        <w:t>Informasi judul, deskripsi, jadwal, lokasi, kategori, kapasitas, jumlah pendaftar, dan tombol Daftar Sekarang.</w:t>
      </w:r>
    </w:p>
    <w:p w14:paraId="65E83C08" w14:textId="77777777" w:rsidR="00760839" w:rsidRDefault="00000000">
      <w:pPr>
        <w:pStyle w:val="Heading2"/>
      </w:pPr>
      <w:r>
        <w:t>5.3 Form Pendaftaran</w:t>
      </w:r>
    </w:p>
    <w:p w14:paraId="1953DCA5" w14:textId="77777777" w:rsidR="00760839" w:rsidRDefault="00000000">
      <w:r>
        <w:t>PDF desain yang diterima memperlihatkan login dan dashboard; rancangan form pendaftaran terpisah belum tersedia. Oleh karena itu, form pendaftaran dalam kode merupakan desain tambahan berdasarkan kebutuhan alur tombol Daftar Sekarang, bukan hasil salinan langsung dari halaman Figma yang belum disediakan.</w:t>
      </w:r>
    </w:p>
    <w:p w14:paraId="41446255" w14:textId="77777777" w:rsidR="00760839" w:rsidRDefault="00000000">
      <w:pPr>
        <w:pStyle w:val="Heading2"/>
      </w:pPr>
      <w:r>
        <w:t>5.4 Struktur File Frontend</w:t>
      </w:r>
    </w:p>
    <w:tbl>
      <w:tblPr>
        <w:tblStyle w:val="TableGrid"/>
        <w:tblW w:w="0" w:type="auto"/>
        <w:jc w:val="center"/>
        <w:tblLook w:val="04A0" w:firstRow="1" w:lastRow="0" w:firstColumn="1" w:lastColumn="0" w:noHBand="0" w:noVBand="1"/>
      </w:tblPr>
      <w:tblGrid>
        <w:gridCol w:w="3598"/>
        <w:gridCol w:w="6184"/>
      </w:tblGrid>
      <w:tr w:rsidR="00760839" w14:paraId="4208DAD2" w14:textId="77777777">
        <w:trPr>
          <w:cantSplit/>
          <w:tblHeader/>
          <w:jc w:val="center"/>
        </w:trPr>
        <w:tc>
          <w:tcPr>
            <w:tcW w:w="3600" w:type="dxa"/>
            <w:shd w:val="clear" w:color="auto" w:fill="782337"/>
            <w:tcMar>
              <w:top w:w="100" w:type="dxa"/>
              <w:left w:w="120" w:type="dxa"/>
              <w:bottom w:w="100" w:type="dxa"/>
              <w:right w:w="120" w:type="dxa"/>
            </w:tcMar>
            <w:vAlign w:val="center"/>
          </w:tcPr>
          <w:p w14:paraId="777D4026" w14:textId="77777777" w:rsidR="00760839" w:rsidRDefault="00000000">
            <w:pPr>
              <w:spacing w:after="0"/>
            </w:pPr>
            <w:r>
              <w:rPr>
                <w:b/>
                <w:color w:val="FFFFFF"/>
                <w:sz w:val="18"/>
              </w:rPr>
              <w:t>File/folder</w:t>
            </w:r>
          </w:p>
        </w:tc>
        <w:tc>
          <w:tcPr>
            <w:tcW w:w="6192" w:type="dxa"/>
            <w:shd w:val="clear" w:color="auto" w:fill="782337"/>
            <w:tcMar>
              <w:top w:w="100" w:type="dxa"/>
              <w:left w:w="120" w:type="dxa"/>
              <w:bottom w:w="100" w:type="dxa"/>
              <w:right w:w="120" w:type="dxa"/>
            </w:tcMar>
            <w:vAlign w:val="center"/>
          </w:tcPr>
          <w:p w14:paraId="1B12F9E1" w14:textId="77777777" w:rsidR="00760839" w:rsidRDefault="00000000">
            <w:pPr>
              <w:spacing w:after="0"/>
            </w:pPr>
            <w:r>
              <w:rPr>
                <w:b/>
                <w:color w:val="FFFFFF"/>
                <w:sz w:val="18"/>
              </w:rPr>
              <w:t>Fungsi</w:t>
            </w:r>
          </w:p>
        </w:tc>
      </w:tr>
      <w:tr w:rsidR="00760839" w14:paraId="03630614" w14:textId="77777777">
        <w:trPr>
          <w:cantSplit/>
          <w:jc w:val="center"/>
        </w:trPr>
        <w:tc>
          <w:tcPr>
            <w:tcW w:w="3600" w:type="dxa"/>
            <w:tcMar>
              <w:top w:w="100" w:type="dxa"/>
              <w:left w:w="120" w:type="dxa"/>
              <w:bottom w:w="100" w:type="dxa"/>
              <w:right w:w="120" w:type="dxa"/>
            </w:tcMar>
            <w:vAlign w:val="center"/>
          </w:tcPr>
          <w:p w14:paraId="68BF78F6" w14:textId="77777777" w:rsidR="00760839" w:rsidRDefault="00000000">
            <w:pPr>
              <w:spacing w:after="0"/>
            </w:pPr>
            <w:r>
              <w:rPr>
                <w:sz w:val="18"/>
              </w:rPr>
              <w:t>frontend/login.html</w:t>
            </w:r>
          </w:p>
        </w:tc>
        <w:tc>
          <w:tcPr>
            <w:tcW w:w="6192" w:type="dxa"/>
            <w:tcMar>
              <w:top w:w="100" w:type="dxa"/>
              <w:left w:w="120" w:type="dxa"/>
              <w:bottom w:w="100" w:type="dxa"/>
              <w:right w:w="120" w:type="dxa"/>
            </w:tcMar>
            <w:vAlign w:val="center"/>
          </w:tcPr>
          <w:p w14:paraId="14906AEF" w14:textId="77777777" w:rsidR="00760839" w:rsidRDefault="00000000">
            <w:pPr>
              <w:spacing w:after="0"/>
            </w:pPr>
            <w:r>
              <w:rPr>
                <w:sz w:val="18"/>
              </w:rPr>
              <w:t>Struktur halaman login.</w:t>
            </w:r>
          </w:p>
        </w:tc>
      </w:tr>
      <w:tr w:rsidR="00760839" w14:paraId="079A9280" w14:textId="77777777">
        <w:trPr>
          <w:cantSplit/>
          <w:jc w:val="center"/>
        </w:trPr>
        <w:tc>
          <w:tcPr>
            <w:tcW w:w="3600" w:type="dxa"/>
            <w:tcMar>
              <w:top w:w="100" w:type="dxa"/>
              <w:left w:w="120" w:type="dxa"/>
              <w:bottom w:w="100" w:type="dxa"/>
              <w:right w:w="120" w:type="dxa"/>
            </w:tcMar>
            <w:vAlign w:val="center"/>
          </w:tcPr>
          <w:p w14:paraId="08ECEA09" w14:textId="77777777" w:rsidR="00760839" w:rsidRDefault="00000000">
            <w:pPr>
              <w:spacing w:after="0"/>
            </w:pPr>
            <w:r>
              <w:rPr>
                <w:sz w:val="18"/>
              </w:rPr>
              <w:t>frontend/css/style.css</w:t>
            </w:r>
          </w:p>
        </w:tc>
        <w:tc>
          <w:tcPr>
            <w:tcW w:w="6192" w:type="dxa"/>
            <w:tcMar>
              <w:top w:w="100" w:type="dxa"/>
              <w:left w:w="120" w:type="dxa"/>
              <w:bottom w:w="100" w:type="dxa"/>
              <w:right w:w="120" w:type="dxa"/>
            </w:tcMar>
            <w:vAlign w:val="center"/>
          </w:tcPr>
          <w:p w14:paraId="03DB1AAA" w14:textId="77777777" w:rsidR="00760839" w:rsidRDefault="00000000">
            <w:pPr>
              <w:spacing w:after="0"/>
            </w:pPr>
            <w:r>
              <w:rPr>
                <w:sz w:val="18"/>
              </w:rPr>
              <w:t>Gaya visual untuk halaman login dan komponen dashboard.</w:t>
            </w:r>
          </w:p>
        </w:tc>
      </w:tr>
      <w:tr w:rsidR="00760839" w14:paraId="265FF54E" w14:textId="77777777">
        <w:trPr>
          <w:cantSplit/>
          <w:jc w:val="center"/>
        </w:trPr>
        <w:tc>
          <w:tcPr>
            <w:tcW w:w="3600" w:type="dxa"/>
            <w:tcMar>
              <w:top w:w="100" w:type="dxa"/>
              <w:left w:w="120" w:type="dxa"/>
              <w:bottom w:w="100" w:type="dxa"/>
              <w:right w:w="120" w:type="dxa"/>
            </w:tcMar>
            <w:vAlign w:val="center"/>
          </w:tcPr>
          <w:p w14:paraId="4FF2E874" w14:textId="77777777" w:rsidR="00760839" w:rsidRDefault="00000000">
            <w:pPr>
              <w:spacing w:after="0"/>
            </w:pPr>
            <w:r>
              <w:rPr>
                <w:sz w:val="18"/>
              </w:rPr>
              <w:t>frontend/js/app.js</w:t>
            </w:r>
          </w:p>
        </w:tc>
        <w:tc>
          <w:tcPr>
            <w:tcW w:w="6192" w:type="dxa"/>
            <w:tcMar>
              <w:top w:w="100" w:type="dxa"/>
              <w:left w:w="120" w:type="dxa"/>
              <w:bottom w:w="100" w:type="dxa"/>
              <w:right w:w="120" w:type="dxa"/>
            </w:tcMar>
            <w:vAlign w:val="center"/>
          </w:tcPr>
          <w:p w14:paraId="34CC8D92" w14:textId="77777777" w:rsidR="00760839" w:rsidRDefault="00000000">
            <w:pPr>
              <w:spacing w:after="0"/>
            </w:pPr>
            <w:r>
              <w:rPr>
                <w:sz w:val="18"/>
              </w:rPr>
              <w:t>Interaksi tombol Show/Hide untuk password.</w:t>
            </w:r>
          </w:p>
        </w:tc>
      </w:tr>
    </w:tbl>
    <w:p w14:paraId="4A526DF4" w14:textId="77777777" w:rsidR="00760839" w:rsidRDefault="00000000">
      <w:pPr>
        <w:pStyle w:val="Heading1"/>
      </w:pPr>
      <w:r>
        <w:t>6. Implementasi Backend PHP</w:t>
      </w:r>
    </w:p>
    <w:p w14:paraId="57510175" w14:textId="77777777" w:rsidR="00760839" w:rsidRDefault="00000000">
      <w:r>
        <w:t>Backend menangani data dan alur aplikasi. Untuk halaman yang membutuhkan login, sistem memeriksa session terlebih dahulu. Pada login, email dicari melalui query terparameter, password diverifikasi, kemudian ID dan informasi dasar pengguna disimpan ke session sebelum dialihkan ke dashboard.</w:t>
      </w:r>
    </w:p>
    <w:tbl>
      <w:tblPr>
        <w:tblStyle w:val="TableGrid"/>
        <w:tblW w:w="0" w:type="auto"/>
        <w:jc w:val="center"/>
        <w:tblLook w:val="04A0" w:firstRow="1" w:lastRow="0" w:firstColumn="1" w:lastColumn="0" w:noHBand="0" w:noVBand="1"/>
      </w:tblPr>
      <w:tblGrid>
        <w:gridCol w:w="3526"/>
        <w:gridCol w:w="6256"/>
      </w:tblGrid>
      <w:tr w:rsidR="00760839" w14:paraId="1ECEEF88" w14:textId="77777777">
        <w:trPr>
          <w:cantSplit/>
          <w:tblHeader/>
          <w:jc w:val="center"/>
        </w:trPr>
        <w:tc>
          <w:tcPr>
            <w:tcW w:w="3528" w:type="dxa"/>
            <w:shd w:val="clear" w:color="auto" w:fill="782337"/>
            <w:tcMar>
              <w:top w:w="100" w:type="dxa"/>
              <w:left w:w="120" w:type="dxa"/>
              <w:bottom w:w="100" w:type="dxa"/>
              <w:right w:w="120" w:type="dxa"/>
            </w:tcMar>
            <w:vAlign w:val="center"/>
          </w:tcPr>
          <w:p w14:paraId="59B1BAD9" w14:textId="77777777" w:rsidR="00760839" w:rsidRDefault="00000000">
            <w:pPr>
              <w:spacing w:after="0"/>
            </w:pPr>
            <w:r>
              <w:rPr>
                <w:b/>
                <w:color w:val="FFFFFF"/>
                <w:sz w:val="18"/>
              </w:rPr>
              <w:t>File</w:t>
            </w:r>
          </w:p>
        </w:tc>
        <w:tc>
          <w:tcPr>
            <w:tcW w:w="6264" w:type="dxa"/>
            <w:shd w:val="clear" w:color="auto" w:fill="782337"/>
            <w:tcMar>
              <w:top w:w="100" w:type="dxa"/>
              <w:left w:w="120" w:type="dxa"/>
              <w:bottom w:w="100" w:type="dxa"/>
              <w:right w:w="120" w:type="dxa"/>
            </w:tcMar>
            <w:vAlign w:val="center"/>
          </w:tcPr>
          <w:p w14:paraId="1259EC67" w14:textId="77777777" w:rsidR="00760839" w:rsidRDefault="00000000">
            <w:pPr>
              <w:spacing w:after="0"/>
            </w:pPr>
            <w:r>
              <w:rPr>
                <w:b/>
                <w:color w:val="FFFFFF"/>
                <w:sz w:val="18"/>
              </w:rPr>
              <w:t>Tanggung jawab</w:t>
            </w:r>
          </w:p>
        </w:tc>
      </w:tr>
      <w:tr w:rsidR="00760839" w14:paraId="5D470B16" w14:textId="77777777">
        <w:trPr>
          <w:cantSplit/>
          <w:jc w:val="center"/>
        </w:trPr>
        <w:tc>
          <w:tcPr>
            <w:tcW w:w="3528" w:type="dxa"/>
            <w:tcMar>
              <w:top w:w="100" w:type="dxa"/>
              <w:left w:w="120" w:type="dxa"/>
              <w:bottom w:w="100" w:type="dxa"/>
              <w:right w:w="120" w:type="dxa"/>
            </w:tcMar>
            <w:vAlign w:val="center"/>
          </w:tcPr>
          <w:p w14:paraId="03C7EC28" w14:textId="77777777" w:rsidR="00760839" w:rsidRDefault="00000000">
            <w:pPr>
              <w:spacing w:after="0"/>
            </w:pPr>
            <w:r>
              <w:rPr>
                <w:sz w:val="18"/>
              </w:rPr>
              <w:t>backend/config.php</w:t>
            </w:r>
          </w:p>
        </w:tc>
        <w:tc>
          <w:tcPr>
            <w:tcW w:w="6264" w:type="dxa"/>
            <w:tcMar>
              <w:top w:w="100" w:type="dxa"/>
              <w:left w:w="120" w:type="dxa"/>
              <w:bottom w:w="100" w:type="dxa"/>
              <w:right w:w="120" w:type="dxa"/>
            </w:tcMar>
            <w:vAlign w:val="center"/>
          </w:tcPr>
          <w:p w14:paraId="27BB7367" w14:textId="77777777" w:rsidR="00760839" w:rsidRDefault="00000000">
            <w:pPr>
              <w:spacing w:after="0"/>
            </w:pPr>
            <w:r>
              <w:rPr>
                <w:sz w:val="18"/>
              </w:rPr>
              <w:t>Membuat koneksi PDO ke database MySQL/MariaDB.</w:t>
            </w:r>
          </w:p>
        </w:tc>
      </w:tr>
      <w:tr w:rsidR="00760839" w14:paraId="48187EE6" w14:textId="77777777">
        <w:trPr>
          <w:cantSplit/>
          <w:jc w:val="center"/>
        </w:trPr>
        <w:tc>
          <w:tcPr>
            <w:tcW w:w="3528" w:type="dxa"/>
            <w:tcMar>
              <w:top w:w="100" w:type="dxa"/>
              <w:left w:w="120" w:type="dxa"/>
              <w:bottom w:w="100" w:type="dxa"/>
              <w:right w:w="120" w:type="dxa"/>
            </w:tcMar>
            <w:vAlign w:val="center"/>
          </w:tcPr>
          <w:p w14:paraId="09812E93" w14:textId="77777777" w:rsidR="00760839" w:rsidRDefault="00000000">
            <w:pPr>
              <w:spacing w:after="0"/>
            </w:pPr>
            <w:r>
              <w:rPr>
                <w:sz w:val="18"/>
              </w:rPr>
              <w:t>backend/login.php</w:t>
            </w:r>
          </w:p>
        </w:tc>
        <w:tc>
          <w:tcPr>
            <w:tcW w:w="6264" w:type="dxa"/>
            <w:tcMar>
              <w:top w:w="100" w:type="dxa"/>
              <w:left w:w="120" w:type="dxa"/>
              <w:bottom w:w="100" w:type="dxa"/>
              <w:right w:w="120" w:type="dxa"/>
            </w:tcMar>
            <w:vAlign w:val="center"/>
          </w:tcPr>
          <w:p w14:paraId="3BE4803D" w14:textId="77777777" w:rsidR="00760839" w:rsidRDefault="00000000">
            <w:pPr>
              <w:spacing w:after="0"/>
            </w:pPr>
            <w:r>
              <w:rPr>
                <w:sz w:val="18"/>
              </w:rPr>
              <w:t>Memeriksa data login, memverifikasi password, dan membuat session.</w:t>
            </w:r>
          </w:p>
        </w:tc>
      </w:tr>
      <w:tr w:rsidR="00760839" w14:paraId="62AB741B" w14:textId="77777777">
        <w:trPr>
          <w:cantSplit/>
          <w:jc w:val="center"/>
        </w:trPr>
        <w:tc>
          <w:tcPr>
            <w:tcW w:w="3528" w:type="dxa"/>
            <w:tcMar>
              <w:top w:w="100" w:type="dxa"/>
              <w:left w:w="120" w:type="dxa"/>
              <w:bottom w:w="100" w:type="dxa"/>
              <w:right w:w="120" w:type="dxa"/>
            </w:tcMar>
            <w:vAlign w:val="center"/>
          </w:tcPr>
          <w:p w14:paraId="6EC9161E" w14:textId="77777777" w:rsidR="00760839" w:rsidRDefault="00000000">
            <w:pPr>
              <w:spacing w:after="0"/>
            </w:pPr>
            <w:r>
              <w:rPr>
                <w:sz w:val="18"/>
              </w:rPr>
              <w:t>backend/dashboard.php</w:t>
            </w:r>
          </w:p>
        </w:tc>
        <w:tc>
          <w:tcPr>
            <w:tcW w:w="6264" w:type="dxa"/>
            <w:tcMar>
              <w:top w:w="100" w:type="dxa"/>
              <w:left w:w="120" w:type="dxa"/>
              <w:bottom w:w="100" w:type="dxa"/>
              <w:right w:w="120" w:type="dxa"/>
            </w:tcMar>
            <w:vAlign w:val="center"/>
          </w:tcPr>
          <w:p w14:paraId="33627190" w14:textId="77777777" w:rsidR="00760839" w:rsidRDefault="00000000">
            <w:pPr>
              <w:spacing w:after="0"/>
            </w:pPr>
            <w:r>
              <w:rPr>
                <w:sz w:val="18"/>
              </w:rPr>
              <w:t>Memastikan session valid, mengambil event, dan menampilkan ringkasan dashboard.</w:t>
            </w:r>
          </w:p>
        </w:tc>
      </w:tr>
      <w:tr w:rsidR="00760839" w14:paraId="5ADCA84D" w14:textId="77777777">
        <w:trPr>
          <w:cantSplit/>
          <w:jc w:val="center"/>
        </w:trPr>
        <w:tc>
          <w:tcPr>
            <w:tcW w:w="3528" w:type="dxa"/>
            <w:tcMar>
              <w:top w:w="100" w:type="dxa"/>
              <w:left w:w="120" w:type="dxa"/>
              <w:bottom w:w="100" w:type="dxa"/>
              <w:right w:w="120" w:type="dxa"/>
            </w:tcMar>
            <w:vAlign w:val="center"/>
          </w:tcPr>
          <w:p w14:paraId="669224FF" w14:textId="77777777" w:rsidR="00760839" w:rsidRDefault="00000000">
            <w:pPr>
              <w:spacing w:after="0"/>
            </w:pPr>
            <w:r>
              <w:rPr>
                <w:sz w:val="18"/>
              </w:rPr>
              <w:t>backend/register-event.php</w:t>
            </w:r>
          </w:p>
        </w:tc>
        <w:tc>
          <w:tcPr>
            <w:tcW w:w="6264" w:type="dxa"/>
            <w:tcMar>
              <w:top w:w="100" w:type="dxa"/>
              <w:left w:w="120" w:type="dxa"/>
              <w:bottom w:w="100" w:type="dxa"/>
              <w:right w:w="120" w:type="dxa"/>
            </w:tcMar>
            <w:vAlign w:val="center"/>
          </w:tcPr>
          <w:p w14:paraId="0FA227C7" w14:textId="77777777" w:rsidR="00760839" w:rsidRDefault="00000000">
            <w:pPr>
              <w:spacing w:after="0"/>
            </w:pPr>
            <w:r>
              <w:rPr>
                <w:sz w:val="18"/>
              </w:rPr>
              <w:t>Memvalidasi event, mencegah pendaftaran ganda, menyimpan pendaftaran, dan memperbarui jumlah pendaftar.</w:t>
            </w:r>
          </w:p>
        </w:tc>
      </w:tr>
      <w:tr w:rsidR="00760839" w14:paraId="0046308A" w14:textId="77777777">
        <w:trPr>
          <w:cantSplit/>
          <w:jc w:val="center"/>
        </w:trPr>
        <w:tc>
          <w:tcPr>
            <w:tcW w:w="3528" w:type="dxa"/>
            <w:tcMar>
              <w:top w:w="100" w:type="dxa"/>
              <w:left w:w="120" w:type="dxa"/>
              <w:bottom w:w="100" w:type="dxa"/>
              <w:right w:w="120" w:type="dxa"/>
            </w:tcMar>
            <w:vAlign w:val="center"/>
          </w:tcPr>
          <w:p w14:paraId="5E3175DA" w14:textId="77777777" w:rsidR="00760839" w:rsidRDefault="00000000">
            <w:pPr>
              <w:spacing w:after="0"/>
            </w:pPr>
            <w:r>
              <w:rPr>
                <w:sz w:val="18"/>
              </w:rPr>
              <w:t>backend/my-registrations.php</w:t>
            </w:r>
          </w:p>
        </w:tc>
        <w:tc>
          <w:tcPr>
            <w:tcW w:w="6264" w:type="dxa"/>
            <w:tcMar>
              <w:top w:w="100" w:type="dxa"/>
              <w:left w:w="120" w:type="dxa"/>
              <w:bottom w:w="100" w:type="dxa"/>
              <w:right w:w="120" w:type="dxa"/>
            </w:tcMar>
            <w:vAlign w:val="center"/>
          </w:tcPr>
          <w:p w14:paraId="2A830AE8" w14:textId="77777777" w:rsidR="00760839" w:rsidRDefault="00000000">
            <w:pPr>
              <w:spacing w:after="0"/>
            </w:pPr>
            <w:r>
              <w:rPr>
                <w:sz w:val="18"/>
              </w:rPr>
              <w:t>Menampilkan riwayat pendaftaran pengguna.</w:t>
            </w:r>
          </w:p>
        </w:tc>
      </w:tr>
      <w:tr w:rsidR="00760839" w14:paraId="5930986A" w14:textId="77777777">
        <w:trPr>
          <w:cantSplit/>
          <w:jc w:val="center"/>
        </w:trPr>
        <w:tc>
          <w:tcPr>
            <w:tcW w:w="3528" w:type="dxa"/>
            <w:tcMar>
              <w:top w:w="100" w:type="dxa"/>
              <w:left w:w="120" w:type="dxa"/>
              <w:bottom w:w="100" w:type="dxa"/>
              <w:right w:w="120" w:type="dxa"/>
            </w:tcMar>
            <w:vAlign w:val="center"/>
          </w:tcPr>
          <w:p w14:paraId="1FC0D1D6" w14:textId="77777777" w:rsidR="00760839" w:rsidRDefault="00000000">
            <w:pPr>
              <w:spacing w:after="0"/>
            </w:pPr>
            <w:r>
              <w:rPr>
                <w:sz w:val="18"/>
              </w:rPr>
              <w:t>backend/profile.php</w:t>
            </w:r>
          </w:p>
        </w:tc>
        <w:tc>
          <w:tcPr>
            <w:tcW w:w="6264" w:type="dxa"/>
            <w:tcMar>
              <w:top w:w="100" w:type="dxa"/>
              <w:left w:w="120" w:type="dxa"/>
              <w:bottom w:w="100" w:type="dxa"/>
              <w:right w:w="120" w:type="dxa"/>
            </w:tcMar>
            <w:vAlign w:val="center"/>
          </w:tcPr>
          <w:p w14:paraId="433EBEF5" w14:textId="77777777" w:rsidR="00760839" w:rsidRDefault="00000000">
            <w:pPr>
              <w:spacing w:after="0"/>
            </w:pPr>
            <w:r>
              <w:rPr>
                <w:sz w:val="18"/>
              </w:rPr>
              <w:t>Menampilkan informasi dasar pengguna yang login.</w:t>
            </w:r>
          </w:p>
        </w:tc>
      </w:tr>
      <w:tr w:rsidR="00760839" w14:paraId="43438214" w14:textId="77777777">
        <w:trPr>
          <w:cantSplit/>
          <w:jc w:val="center"/>
        </w:trPr>
        <w:tc>
          <w:tcPr>
            <w:tcW w:w="3528" w:type="dxa"/>
            <w:tcMar>
              <w:top w:w="100" w:type="dxa"/>
              <w:left w:w="120" w:type="dxa"/>
              <w:bottom w:w="100" w:type="dxa"/>
              <w:right w:w="120" w:type="dxa"/>
            </w:tcMar>
            <w:vAlign w:val="center"/>
          </w:tcPr>
          <w:p w14:paraId="38540B6D" w14:textId="77777777" w:rsidR="00760839" w:rsidRDefault="00000000">
            <w:pPr>
              <w:spacing w:after="0"/>
            </w:pPr>
            <w:r>
              <w:rPr>
                <w:sz w:val="18"/>
              </w:rPr>
              <w:t>backend/logout.php</w:t>
            </w:r>
          </w:p>
        </w:tc>
        <w:tc>
          <w:tcPr>
            <w:tcW w:w="6264" w:type="dxa"/>
            <w:tcMar>
              <w:top w:w="100" w:type="dxa"/>
              <w:left w:w="120" w:type="dxa"/>
              <w:bottom w:w="100" w:type="dxa"/>
              <w:right w:w="120" w:type="dxa"/>
            </w:tcMar>
            <w:vAlign w:val="center"/>
          </w:tcPr>
          <w:p w14:paraId="0B47242D" w14:textId="77777777" w:rsidR="00760839" w:rsidRDefault="00000000">
            <w:pPr>
              <w:spacing w:after="0"/>
            </w:pPr>
            <w:r>
              <w:rPr>
                <w:sz w:val="18"/>
              </w:rPr>
              <w:t>Menghapus session dan mengarahkan pengguna kembali ke login.</w:t>
            </w:r>
          </w:p>
        </w:tc>
      </w:tr>
    </w:tbl>
    <w:p w14:paraId="0FE207CB" w14:textId="77777777" w:rsidR="00760839" w:rsidRDefault="00000000">
      <w:pPr>
        <w:pStyle w:val="Heading2"/>
      </w:pPr>
      <w:r>
        <w:lastRenderedPageBreak/>
        <w:t>6.1 Alur Login</w:t>
      </w:r>
    </w:p>
    <w:p w14:paraId="6D51B802" w14:textId="77777777" w:rsidR="00760839" w:rsidRDefault="00000000">
      <w:pPr>
        <w:spacing w:after="60"/>
        <w:ind w:left="360" w:hanging="288"/>
      </w:pPr>
      <w:r>
        <w:t>1. Pengguna memasukkan email dan password pada form login.</w:t>
      </w:r>
    </w:p>
    <w:p w14:paraId="730D0695" w14:textId="77777777" w:rsidR="00760839" w:rsidRDefault="00000000">
      <w:pPr>
        <w:spacing w:after="60"/>
        <w:ind w:left="360" w:hanging="288"/>
      </w:pPr>
      <w:r>
        <w:t>2. Browser mengirim data melalui metode POST ke backend/login.php.</w:t>
      </w:r>
    </w:p>
    <w:p w14:paraId="55C26482" w14:textId="77777777" w:rsidR="00760839" w:rsidRDefault="00000000">
      <w:pPr>
        <w:spacing w:after="60"/>
        <w:ind w:left="360" w:hanging="288"/>
      </w:pPr>
      <w:r>
        <w:t>3. PHP memvalidasi format email dan mencari pengguna dalam tabel users.</w:t>
      </w:r>
    </w:p>
    <w:p w14:paraId="1D96BC1A" w14:textId="77777777" w:rsidR="00760839" w:rsidRDefault="00000000">
      <w:pPr>
        <w:spacing w:after="60"/>
        <w:ind w:left="360" w:hanging="288"/>
      </w:pPr>
      <w:r>
        <w:t>4. Password yang dikirim diverifikasi terhadap password hash tersimpan.</w:t>
      </w:r>
    </w:p>
    <w:p w14:paraId="3ABAE200" w14:textId="77777777" w:rsidR="00760839" w:rsidRDefault="00000000">
      <w:pPr>
        <w:spacing w:after="60"/>
        <w:ind w:left="360" w:hanging="288"/>
      </w:pPr>
      <w:r>
        <w:t>5. Jika data sesuai, session dibuat dan pengguna diarahkan ke dashboard; jika tidak sesuai, pengguna diarahkan kembali ke halaman login.</w:t>
      </w:r>
    </w:p>
    <w:p w14:paraId="2E7CE874" w14:textId="77777777" w:rsidR="00760839" w:rsidRDefault="00000000">
      <w:pPr>
        <w:pStyle w:val="Heading2"/>
      </w:pPr>
      <w:r>
        <w:t>6.2 Alur Pendaftaran Event</w:t>
      </w:r>
    </w:p>
    <w:p w14:paraId="08EE6470" w14:textId="77777777" w:rsidR="00760839" w:rsidRDefault="00000000">
      <w:pPr>
        <w:spacing w:after="60"/>
        <w:ind w:left="360" w:hanging="288"/>
      </w:pPr>
      <w:r>
        <w:t>1. Pengguna yang sudah login memilih event di dashboard.</w:t>
      </w:r>
    </w:p>
    <w:p w14:paraId="3C8FDC4D" w14:textId="77777777" w:rsidR="00760839" w:rsidRDefault="00000000">
      <w:pPr>
        <w:spacing w:after="60"/>
        <w:ind w:left="360" w:hanging="288"/>
      </w:pPr>
      <w:r>
        <w:t>2. Sistem menampilkan form dengan informasi event dan data dasar akun.</w:t>
      </w:r>
    </w:p>
    <w:p w14:paraId="760357FA" w14:textId="77777777" w:rsidR="00760839" w:rsidRDefault="00000000">
      <w:pPr>
        <w:spacing w:after="60"/>
        <w:ind w:left="360" w:hanging="288"/>
      </w:pPr>
      <w:r>
        <w:t>3. Backend memeriksa keberadaan event, pendaftaran ganda, dan kapasitas.</w:t>
      </w:r>
    </w:p>
    <w:p w14:paraId="79530222" w14:textId="77777777" w:rsidR="00760839" w:rsidRDefault="00000000">
      <w:pPr>
        <w:spacing w:after="60"/>
        <w:ind w:left="360" w:hanging="288"/>
      </w:pPr>
      <w:r>
        <w:t>4. Jika lolos validasi, data dimasukkan ke tabel registrations dan jumlah pendaftar event diperbarui.</w:t>
      </w:r>
    </w:p>
    <w:p w14:paraId="0085DD59" w14:textId="77777777" w:rsidR="00760839" w:rsidRDefault="00000000">
      <w:pPr>
        <w:spacing w:after="60"/>
        <w:ind w:left="360" w:hanging="288"/>
      </w:pPr>
      <w:r>
        <w:t>5. Pengguna diarahkan ke halaman riwayat dengan pesan pendaftaran berhasil.</w:t>
      </w:r>
    </w:p>
    <w:p w14:paraId="2A8950B6" w14:textId="77777777" w:rsidR="00760839" w:rsidRDefault="00000000">
      <w:pPr>
        <w:pStyle w:val="Heading1"/>
      </w:pPr>
      <w:r>
        <w:t>7. Perancangan Basis Data</w:t>
      </w:r>
    </w:p>
    <w:p w14:paraId="70EA247E" w14:textId="77777777" w:rsidR="00760839" w:rsidRDefault="00000000">
      <w:r>
        <w:t>Database event_management dirancang dengan tiga tabel inti: users, events, dan registrations.</w:t>
      </w:r>
    </w:p>
    <w:tbl>
      <w:tblPr>
        <w:tblStyle w:val="TableGrid"/>
        <w:tblW w:w="0" w:type="auto"/>
        <w:jc w:val="center"/>
        <w:tblLook w:val="04A0" w:firstRow="1" w:lastRow="0" w:firstColumn="1" w:lastColumn="0" w:noHBand="0" w:noVBand="1"/>
      </w:tblPr>
      <w:tblGrid>
        <w:gridCol w:w="1655"/>
        <w:gridCol w:w="4459"/>
        <w:gridCol w:w="3668"/>
      </w:tblGrid>
      <w:tr w:rsidR="00760839" w14:paraId="06EF3372" w14:textId="77777777">
        <w:trPr>
          <w:cantSplit/>
          <w:tblHeader/>
          <w:jc w:val="center"/>
        </w:trPr>
        <w:tc>
          <w:tcPr>
            <w:tcW w:w="1656" w:type="dxa"/>
            <w:shd w:val="clear" w:color="auto" w:fill="782337"/>
            <w:tcMar>
              <w:top w:w="100" w:type="dxa"/>
              <w:left w:w="120" w:type="dxa"/>
              <w:bottom w:w="100" w:type="dxa"/>
              <w:right w:w="120" w:type="dxa"/>
            </w:tcMar>
            <w:vAlign w:val="center"/>
          </w:tcPr>
          <w:p w14:paraId="6186DAF6" w14:textId="77777777" w:rsidR="00760839" w:rsidRDefault="00000000">
            <w:pPr>
              <w:spacing w:after="0"/>
            </w:pPr>
            <w:r>
              <w:rPr>
                <w:b/>
                <w:color w:val="FFFFFF"/>
                <w:sz w:val="18"/>
              </w:rPr>
              <w:t>Tabel</w:t>
            </w:r>
          </w:p>
        </w:tc>
        <w:tc>
          <w:tcPr>
            <w:tcW w:w="4464" w:type="dxa"/>
            <w:shd w:val="clear" w:color="auto" w:fill="782337"/>
            <w:tcMar>
              <w:top w:w="100" w:type="dxa"/>
              <w:left w:w="120" w:type="dxa"/>
              <w:bottom w:w="100" w:type="dxa"/>
              <w:right w:w="120" w:type="dxa"/>
            </w:tcMar>
            <w:vAlign w:val="center"/>
          </w:tcPr>
          <w:p w14:paraId="0D8B0814" w14:textId="77777777" w:rsidR="00760839" w:rsidRDefault="00000000">
            <w:pPr>
              <w:spacing w:after="0"/>
            </w:pPr>
            <w:r>
              <w:rPr>
                <w:b/>
                <w:color w:val="FFFFFF"/>
                <w:sz w:val="18"/>
              </w:rPr>
              <w:t>Kolom inti</w:t>
            </w:r>
          </w:p>
        </w:tc>
        <w:tc>
          <w:tcPr>
            <w:tcW w:w="3672" w:type="dxa"/>
            <w:shd w:val="clear" w:color="auto" w:fill="782337"/>
            <w:tcMar>
              <w:top w:w="100" w:type="dxa"/>
              <w:left w:w="120" w:type="dxa"/>
              <w:bottom w:w="100" w:type="dxa"/>
              <w:right w:w="120" w:type="dxa"/>
            </w:tcMar>
            <w:vAlign w:val="center"/>
          </w:tcPr>
          <w:p w14:paraId="29C1B2A5" w14:textId="77777777" w:rsidR="00760839" w:rsidRDefault="00000000">
            <w:pPr>
              <w:spacing w:after="0"/>
            </w:pPr>
            <w:r>
              <w:rPr>
                <w:b/>
                <w:color w:val="FFFFFF"/>
                <w:sz w:val="18"/>
              </w:rPr>
              <w:t>Fungsi</w:t>
            </w:r>
          </w:p>
        </w:tc>
      </w:tr>
      <w:tr w:rsidR="00760839" w14:paraId="55CD1E0F" w14:textId="77777777">
        <w:trPr>
          <w:cantSplit/>
          <w:jc w:val="center"/>
        </w:trPr>
        <w:tc>
          <w:tcPr>
            <w:tcW w:w="1656" w:type="dxa"/>
            <w:tcMar>
              <w:top w:w="100" w:type="dxa"/>
              <w:left w:w="120" w:type="dxa"/>
              <w:bottom w:w="100" w:type="dxa"/>
              <w:right w:w="120" w:type="dxa"/>
            </w:tcMar>
            <w:vAlign w:val="center"/>
          </w:tcPr>
          <w:p w14:paraId="2195452D" w14:textId="77777777" w:rsidR="00760839" w:rsidRDefault="00000000">
            <w:pPr>
              <w:spacing w:after="0"/>
            </w:pPr>
            <w:r>
              <w:rPr>
                <w:sz w:val="18"/>
              </w:rPr>
              <w:t>users</w:t>
            </w:r>
          </w:p>
        </w:tc>
        <w:tc>
          <w:tcPr>
            <w:tcW w:w="4464" w:type="dxa"/>
            <w:tcMar>
              <w:top w:w="100" w:type="dxa"/>
              <w:left w:w="120" w:type="dxa"/>
              <w:bottom w:w="100" w:type="dxa"/>
              <w:right w:w="120" w:type="dxa"/>
            </w:tcMar>
            <w:vAlign w:val="center"/>
          </w:tcPr>
          <w:p w14:paraId="768BA1FE" w14:textId="77777777" w:rsidR="00760839" w:rsidRDefault="00000000">
            <w:pPr>
              <w:spacing w:after="0"/>
            </w:pPr>
            <w:r>
              <w:rPr>
                <w:sz w:val="18"/>
              </w:rPr>
              <w:t>id (PK), name, email, password_hash, created_at</w:t>
            </w:r>
          </w:p>
        </w:tc>
        <w:tc>
          <w:tcPr>
            <w:tcW w:w="3672" w:type="dxa"/>
            <w:tcMar>
              <w:top w:w="100" w:type="dxa"/>
              <w:left w:w="120" w:type="dxa"/>
              <w:bottom w:w="100" w:type="dxa"/>
              <w:right w:w="120" w:type="dxa"/>
            </w:tcMar>
            <w:vAlign w:val="center"/>
          </w:tcPr>
          <w:p w14:paraId="65D27486" w14:textId="77777777" w:rsidR="00760839" w:rsidRDefault="00000000">
            <w:pPr>
              <w:spacing w:after="0"/>
            </w:pPr>
            <w:r>
              <w:rPr>
                <w:sz w:val="18"/>
              </w:rPr>
              <w:t>Menyimpan identitas akun dan hash password.</w:t>
            </w:r>
          </w:p>
        </w:tc>
      </w:tr>
      <w:tr w:rsidR="00760839" w14:paraId="37157F1B" w14:textId="77777777">
        <w:trPr>
          <w:cantSplit/>
          <w:jc w:val="center"/>
        </w:trPr>
        <w:tc>
          <w:tcPr>
            <w:tcW w:w="1656" w:type="dxa"/>
            <w:tcMar>
              <w:top w:w="100" w:type="dxa"/>
              <w:left w:w="120" w:type="dxa"/>
              <w:bottom w:w="100" w:type="dxa"/>
              <w:right w:w="120" w:type="dxa"/>
            </w:tcMar>
            <w:vAlign w:val="center"/>
          </w:tcPr>
          <w:p w14:paraId="3906F613" w14:textId="77777777" w:rsidR="00760839" w:rsidRDefault="00000000">
            <w:pPr>
              <w:spacing w:after="0"/>
            </w:pPr>
            <w:r>
              <w:rPr>
                <w:sz w:val="18"/>
              </w:rPr>
              <w:t>events</w:t>
            </w:r>
          </w:p>
        </w:tc>
        <w:tc>
          <w:tcPr>
            <w:tcW w:w="4464" w:type="dxa"/>
            <w:tcMar>
              <w:top w:w="100" w:type="dxa"/>
              <w:left w:w="120" w:type="dxa"/>
              <w:bottom w:w="100" w:type="dxa"/>
              <w:right w:w="120" w:type="dxa"/>
            </w:tcMar>
            <w:vAlign w:val="center"/>
          </w:tcPr>
          <w:p w14:paraId="5B1AFB76" w14:textId="77777777" w:rsidR="00760839" w:rsidRDefault="00000000">
            <w:pPr>
              <w:spacing w:after="0"/>
            </w:pPr>
            <w:r>
              <w:rPr>
                <w:sz w:val="18"/>
              </w:rPr>
              <w:t>id (PK), title, description, event_date, location, capacity, registered_count, category, created_at</w:t>
            </w:r>
          </w:p>
        </w:tc>
        <w:tc>
          <w:tcPr>
            <w:tcW w:w="3672" w:type="dxa"/>
            <w:tcMar>
              <w:top w:w="100" w:type="dxa"/>
              <w:left w:w="120" w:type="dxa"/>
              <w:bottom w:w="100" w:type="dxa"/>
              <w:right w:w="120" w:type="dxa"/>
            </w:tcMar>
            <w:vAlign w:val="center"/>
          </w:tcPr>
          <w:p w14:paraId="352DBF6D" w14:textId="77777777" w:rsidR="00760839" w:rsidRDefault="00000000">
            <w:pPr>
              <w:spacing w:after="0"/>
            </w:pPr>
            <w:r>
              <w:rPr>
                <w:sz w:val="18"/>
              </w:rPr>
              <w:t>Menyimpan informasi dan kapasitas acara.</w:t>
            </w:r>
          </w:p>
        </w:tc>
      </w:tr>
      <w:tr w:rsidR="00760839" w14:paraId="1EC2DEF0" w14:textId="77777777">
        <w:trPr>
          <w:cantSplit/>
          <w:jc w:val="center"/>
        </w:trPr>
        <w:tc>
          <w:tcPr>
            <w:tcW w:w="1656" w:type="dxa"/>
            <w:tcMar>
              <w:top w:w="100" w:type="dxa"/>
              <w:left w:w="120" w:type="dxa"/>
              <w:bottom w:w="100" w:type="dxa"/>
              <w:right w:w="120" w:type="dxa"/>
            </w:tcMar>
            <w:vAlign w:val="center"/>
          </w:tcPr>
          <w:p w14:paraId="4EBA05BA" w14:textId="77777777" w:rsidR="00760839" w:rsidRDefault="00000000">
            <w:pPr>
              <w:spacing w:after="0"/>
            </w:pPr>
            <w:r>
              <w:rPr>
                <w:sz w:val="18"/>
              </w:rPr>
              <w:t>registrations</w:t>
            </w:r>
          </w:p>
        </w:tc>
        <w:tc>
          <w:tcPr>
            <w:tcW w:w="4464" w:type="dxa"/>
            <w:tcMar>
              <w:top w:w="100" w:type="dxa"/>
              <w:left w:w="120" w:type="dxa"/>
              <w:bottom w:w="100" w:type="dxa"/>
              <w:right w:w="120" w:type="dxa"/>
            </w:tcMar>
            <w:vAlign w:val="center"/>
          </w:tcPr>
          <w:p w14:paraId="517A7F05" w14:textId="77777777" w:rsidR="00760839" w:rsidRDefault="00000000">
            <w:pPr>
              <w:spacing w:after="0"/>
            </w:pPr>
            <w:r>
              <w:rPr>
                <w:sz w:val="18"/>
              </w:rPr>
              <w:t>id (PK), user_id (FK), event_id (FK), phone, notes, status, created_at</w:t>
            </w:r>
          </w:p>
        </w:tc>
        <w:tc>
          <w:tcPr>
            <w:tcW w:w="3672" w:type="dxa"/>
            <w:tcMar>
              <w:top w:w="100" w:type="dxa"/>
              <w:left w:w="120" w:type="dxa"/>
              <w:bottom w:w="100" w:type="dxa"/>
              <w:right w:w="120" w:type="dxa"/>
            </w:tcMar>
            <w:vAlign w:val="center"/>
          </w:tcPr>
          <w:p w14:paraId="6367C379" w14:textId="77777777" w:rsidR="00760839" w:rsidRDefault="00000000">
            <w:pPr>
              <w:spacing w:after="0"/>
            </w:pPr>
            <w:r>
              <w:rPr>
                <w:sz w:val="18"/>
              </w:rPr>
              <w:t>Menyimpan hubungan pengguna dengan event yang didaftarkan.</w:t>
            </w:r>
          </w:p>
        </w:tc>
      </w:tr>
    </w:tbl>
    <w:p w14:paraId="34EF58D5" w14:textId="77777777" w:rsidR="00760839" w:rsidRDefault="00000000">
      <w:pPr>
        <w:pStyle w:val="Heading2"/>
      </w:pPr>
      <w:r>
        <w:t>7.1 Relasi Antartabel</w:t>
      </w:r>
    </w:p>
    <w:p w14:paraId="5D2FAD55" w14:textId="77777777" w:rsidR="00760839" w:rsidRDefault="00000000">
      <w:pPr>
        <w:pStyle w:val="ListBullet"/>
        <w:spacing w:after="60"/>
      </w:pPr>
      <w:r>
        <w:t>users ke registrations: satu pengguna dapat memiliki beberapa pendaftaran; registrations.user_id menjadi foreign key menuju users.id.</w:t>
      </w:r>
    </w:p>
    <w:p w14:paraId="09197A70" w14:textId="77777777" w:rsidR="00760839" w:rsidRDefault="00000000">
      <w:pPr>
        <w:pStyle w:val="ListBullet"/>
        <w:spacing w:after="60"/>
      </w:pPr>
      <w:r>
        <w:t>events ke registrations: satu event dapat memiliki beberapa pendaftaran; registrations.event_id menjadi foreign key menuju events.id.</w:t>
      </w:r>
    </w:p>
    <w:p w14:paraId="317AC506" w14:textId="77777777" w:rsidR="00760839" w:rsidRDefault="00000000">
      <w:pPr>
        <w:pStyle w:val="ListBullet"/>
        <w:spacing w:after="60"/>
      </w:pPr>
      <w:r>
        <w:t>Kombinasi user_id dan event_id pada registrations dibuat unik untuk mencegah pengguna mendaftarkan event yang sama lebih dari sekali.</w:t>
      </w:r>
    </w:p>
    <w:p w14:paraId="4DE542B5" w14:textId="77777777" w:rsidR="00760839" w:rsidRDefault="00000000">
      <w:pPr>
        <w:pStyle w:val="Heading1"/>
      </w:pPr>
      <w:r>
        <w:t>8. Pengujian Aplikasi</w:t>
      </w:r>
    </w:p>
    <w:p w14:paraId="6F3CF730" w14:textId="77777777" w:rsidR="00760839" w:rsidRDefault="00000000">
      <w:r>
        <w:rPr>
          <w:b/>
        </w:rPr>
        <w:t xml:space="preserve">Status berdasarkan informasi dari pengguna: </w:t>
      </w:r>
      <w:r>
        <w:t>semua fitur telah diuji. Namun, rincian hasil per skenario, tanggal pengujian, perangkat/browser, dan screenshot bukti belum diberikan saat laporan ini disusun. Kolom hasil aktual berikut harus disesuaikan dengan hasil pengujian yang benar-benar dicatat oleh kelompok.</w:t>
      </w:r>
    </w:p>
    <w:tbl>
      <w:tblPr>
        <w:tblStyle w:val="TableGrid"/>
        <w:tblW w:w="0" w:type="auto"/>
        <w:jc w:val="center"/>
        <w:tblLook w:val="04A0" w:firstRow="1" w:lastRow="0" w:firstColumn="1" w:lastColumn="0" w:noHBand="0" w:noVBand="1"/>
      </w:tblPr>
      <w:tblGrid>
        <w:gridCol w:w="576"/>
        <w:gridCol w:w="2662"/>
        <w:gridCol w:w="3380"/>
        <w:gridCol w:w="3164"/>
      </w:tblGrid>
      <w:tr w:rsidR="00760839" w14:paraId="5829A43B" w14:textId="77777777">
        <w:trPr>
          <w:cantSplit/>
          <w:tblHeader/>
          <w:jc w:val="center"/>
        </w:trPr>
        <w:tc>
          <w:tcPr>
            <w:tcW w:w="576" w:type="dxa"/>
            <w:shd w:val="clear" w:color="auto" w:fill="782337"/>
            <w:tcMar>
              <w:top w:w="100" w:type="dxa"/>
              <w:left w:w="120" w:type="dxa"/>
              <w:bottom w:w="100" w:type="dxa"/>
              <w:right w:w="120" w:type="dxa"/>
            </w:tcMar>
            <w:vAlign w:val="center"/>
          </w:tcPr>
          <w:p w14:paraId="10E3D9B0" w14:textId="77777777" w:rsidR="00760839" w:rsidRDefault="00000000">
            <w:pPr>
              <w:spacing w:after="0"/>
            </w:pPr>
            <w:r>
              <w:rPr>
                <w:b/>
                <w:color w:val="FFFFFF"/>
                <w:sz w:val="17"/>
              </w:rPr>
              <w:t>No.</w:t>
            </w:r>
          </w:p>
        </w:tc>
        <w:tc>
          <w:tcPr>
            <w:tcW w:w="2664" w:type="dxa"/>
            <w:shd w:val="clear" w:color="auto" w:fill="782337"/>
            <w:tcMar>
              <w:top w:w="100" w:type="dxa"/>
              <w:left w:w="120" w:type="dxa"/>
              <w:bottom w:w="100" w:type="dxa"/>
              <w:right w:w="120" w:type="dxa"/>
            </w:tcMar>
            <w:vAlign w:val="center"/>
          </w:tcPr>
          <w:p w14:paraId="1022E1F9" w14:textId="77777777" w:rsidR="00760839" w:rsidRDefault="00000000">
            <w:pPr>
              <w:spacing w:after="0"/>
            </w:pPr>
            <w:r>
              <w:rPr>
                <w:b/>
                <w:color w:val="FFFFFF"/>
                <w:sz w:val="17"/>
              </w:rPr>
              <w:t>Skenario uji</w:t>
            </w:r>
          </w:p>
        </w:tc>
        <w:tc>
          <w:tcPr>
            <w:tcW w:w="3384" w:type="dxa"/>
            <w:shd w:val="clear" w:color="auto" w:fill="782337"/>
            <w:tcMar>
              <w:top w:w="100" w:type="dxa"/>
              <w:left w:w="120" w:type="dxa"/>
              <w:bottom w:w="100" w:type="dxa"/>
              <w:right w:w="120" w:type="dxa"/>
            </w:tcMar>
            <w:vAlign w:val="center"/>
          </w:tcPr>
          <w:p w14:paraId="2543C74E" w14:textId="77777777" w:rsidR="00760839" w:rsidRDefault="00000000">
            <w:pPr>
              <w:spacing w:after="0"/>
            </w:pPr>
            <w:r>
              <w:rPr>
                <w:b/>
                <w:color w:val="FFFFFF"/>
                <w:sz w:val="17"/>
              </w:rPr>
              <w:t>Hasil yang diharapkan</w:t>
            </w:r>
          </w:p>
        </w:tc>
        <w:tc>
          <w:tcPr>
            <w:tcW w:w="3168" w:type="dxa"/>
            <w:shd w:val="clear" w:color="auto" w:fill="782337"/>
            <w:tcMar>
              <w:top w:w="100" w:type="dxa"/>
              <w:left w:w="120" w:type="dxa"/>
              <w:bottom w:w="100" w:type="dxa"/>
              <w:right w:w="120" w:type="dxa"/>
            </w:tcMar>
            <w:vAlign w:val="center"/>
          </w:tcPr>
          <w:p w14:paraId="3441B781" w14:textId="77777777" w:rsidR="00760839" w:rsidRDefault="00000000">
            <w:pPr>
              <w:spacing w:after="0"/>
            </w:pPr>
            <w:r>
              <w:rPr>
                <w:b/>
                <w:color w:val="FFFFFF"/>
                <w:sz w:val="17"/>
              </w:rPr>
              <w:t>Hasil aktual/bukti</w:t>
            </w:r>
          </w:p>
        </w:tc>
      </w:tr>
      <w:tr w:rsidR="00760839" w14:paraId="7BBD3A1C" w14:textId="77777777">
        <w:trPr>
          <w:cantSplit/>
          <w:jc w:val="center"/>
        </w:trPr>
        <w:tc>
          <w:tcPr>
            <w:tcW w:w="576" w:type="dxa"/>
            <w:tcMar>
              <w:top w:w="100" w:type="dxa"/>
              <w:left w:w="120" w:type="dxa"/>
              <w:bottom w:w="100" w:type="dxa"/>
              <w:right w:w="120" w:type="dxa"/>
            </w:tcMar>
            <w:vAlign w:val="center"/>
          </w:tcPr>
          <w:p w14:paraId="508E5981" w14:textId="77777777" w:rsidR="00760839" w:rsidRDefault="00000000">
            <w:pPr>
              <w:spacing w:after="0"/>
            </w:pPr>
            <w:r>
              <w:rPr>
                <w:sz w:val="17"/>
              </w:rPr>
              <w:t>1</w:t>
            </w:r>
          </w:p>
        </w:tc>
        <w:tc>
          <w:tcPr>
            <w:tcW w:w="2664" w:type="dxa"/>
            <w:tcMar>
              <w:top w:w="100" w:type="dxa"/>
              <w:left w:w="120" w:type="dxa"/>
              <w:bottom w:w="100" w:type="dxa"/>
              <w:right w:w="120" w:type="dxa"/>
            </w:tcMar>
            <w:vAlign w:val="center"/>
          </w:tcPr>
          <w:p w14:paraId="000C7D30" w14:textId="77777777" w:rsidR="00760839" w:rsidRDefault="00000000">
            <w:pPr>
              <w:spacing w:after="0"/>
            </w:pPr>
            <w:r>
              <w:rPr>
                <w:sz w:val="17"/>
              </w:rPr>
              <w:t>Login dengan kredensial valid</w:t>
            </w:r>
          </w:p>
        </w:tc>
        <w:tc>
          <w:tcPr>
            <w:tcW w:w="3384" w:type="dxa"/>
            <w:tcMar>
              <w:top w:w="100" w:type="dxa"/>
              <w:left w:w="120" w:type="dxa"/>
              <w:bottom w:w="100" w:type="dxa"/>
              <w:right w:w="120" w:type="dxa"/>
            </w:tcMar>
            <w:vAlign w:val="center"/>
          </w:tcPr>
          <w:p w14:paraId="7A2B4D50" w14:textId="77777777" w:rsidR="00760839" w:rsidRDefault="00000000">
            <w:pPr>
              <w:spacing w:after="0"/>
            </w:pPr>
            <w:r>
              <w:rPr>
                <w:sz w:val="17"/>
              </w:rPr>
              <w:t>Pengguna masuk ke dashboard.</w:t>
            </w:r>
          </w:p>
        </w:tc>
        <w:tc>
          <w:tcPr>
            <w:tcW w:w="3168" w:type="dxa"/>
            <w:tcMar>
              <w:top w:w="100" w:type="dxa"/>
              <w:left w:w="120" w:type="dxa"/>
              <w:bottom w:w="100" w:type="dxa"/>
              <w:right w:w="120" w:type="dxa"/>
            </w:tcMar>
            <w:vAlign w:val="center"/>
          </w:tcPr>
          <w:p w14:paraId="6A41DCB7" w14:textId="77777777" w:rsidR="00760839" w:rsidRDefault="00000000">
            <w:pPr>
              <w:spacing w:after="0"/>
            </w:pPr>
            <w:r>
              <w:rPr>
                <w:sz w:val="17"/>
              </w:rPr>
              <w:t>[PERLU DIISI: hasil dan screenshot]</w:t>
            </w:r>
          </w:p>
        </w:tc>
      </w:tr>
      <w:tr w:rsidR="00760839" w14:paraId="4BBEF130" w14:textId="77777777">
        <w:trPr>
          <w:cantSplit/>
          <w:jc w:val="center"/>
        </w:trPr>
        <w:tc>
          <w:tcPr>
            <w:tcW w:w="576" w:type="dxa"/>
            <w:tcMar>
              <w:top w:w="100" w:type="dxa"/>
              <w:left w:w="120" w:type="dxa"/>
              <w:bottom w:w="100" w:type="dxa"/>
              <w:right w:w="120" w:type="dxa"/>
            </w:tcMar>
            <w:vAlign w:val="center"/>
          </w:tcPr>
          <w:p w14:paraId="256B3803" w14:textId="77777777" w:rsidR="00760839" w:rsidRDefault="00000000">
            <w:pPr>
              <w:spacing w:after="0"/>
            </w:pPr>
            <w:r>
              <w:rPr>
                <w:sz w:val="17"/>
              </w:rPr>
              <w:t>2</w:t>
            </w:r>
          </w:p>
        </w:tc>
        <w:tc>
          <w:tcPr>
            <w:tcW w:w="2664" w:type="dxa"/>
            <w:tcMar>
              <w:top w:w="100" w:type="dxa"/>
              <w:left w:w="120" w:type="dxa"/>
              <w:bottom w:w="100" w:type="dxa"/>
              <w:right w:w="120" w:type="dxa"/>
            </w:tcMar>
            <w:vAlign w:val="center"/>
          </w:tcPr>
          <w:p w14:paraId="1D509DE3" w14:textId="77777777" w:rsidR="00760839" w:rsidRDefault="00000000">
            <w:pPr>
              <w:spacing w:after="0"/>
            </w:pPr>
            <w:r>
              <w:rPr>
                <w:sz w:val="17"/>
              </w:rPr>
              <w:t>Login dengan password salah</w:t>
            </w:r>
          </w:p>
        </w:tc>
        <w:tc>
          <w:tcPr>
            <w:tcW w:w="3384" w:type="dxa"/>
            <w:tcMar>
              <w:top w:w="100" w:type="dxa"/>
              <w:left w:w="120" w:type="dxa"/>
              <w:bottom w:w="100" w:type="dxa"/>
              <w:right w:w="120" w:type="dxa"/>
            </w:tcMar>
            <w:vAlign w:val="center"/>
          </w:tcPr>
          <w:p w14:paraId="38C5DC4A" w14:textId="77777777" w:rsidR="00760839" w:rsidRDefault="00000000">
            <w:pPr>
              <w:spacing w:after="0"/>
            </w:pPr>
            <w:r>
              <w:rPr>
                <w:sz w:val="17"/>
              </w:rPr>
              <w:t>Login ditolak dan pengguna tidak masuk dashboard.</w:t>
            </w:r>
          </w:p>
        </w:tc>
        <w:tc>
          <w:tcPr>
            <w:tcW w:w="3168" w:type="dxa"/>
            <w:tcMar>
              <w:top w:w="100" w:type="dxa"/>
              <w:left w:w="120" w:type="dxa"/>
              <w:bottom w:w="100" w:type="dxa"/>
              <w:right w:w="120" w:type="dxa"/>
            </w:tcMar>
            <w:vAlign w:val="center"/>
          </w:tcPr>
          <w:p w14:paraId="19A0E005" w14:textId="77777777" w:rsidR="00760839" w:rsidRDefault="00000000">
            <w:pPr>
              <w:spacing w:after="0"/>
            </w:pPr>
            <w:r>
              <w:rPr>
                <w:sz w:val="17"/>
              </w:rPr>
              <w:t>[PERLU DIISI: hasil dan screenshot]</w:t>
            </w:r>
          </w:p>
        </w:tc>
      </w:tr>
      <w:tr w:rsidR="00760839" w14:paraId="1F8CED1C" w14:textId="77777777">
        <w:trPr>
          <w:cantSplit/>
          <w:jc w:val="center"/>
        </w:trPr>
        <w:tc>
          <w:tcPr>
            <w:tcW w:w="576" w:type="dxa"/>
            <w:tcMar>
              <w:top w:w="100" w:type="dxa"/>
              <w:left w:w="120" w:type="dxa"/>
              <w:bottom w:w="100" w:type="dxa"/>
              <w:right w:w="120" w:type="dxa"/>
            </w:tcMar>
            <w:vAlign w:val="center"/>
          </w:tcPr>
          <w:p w14:paraId="7737A250" w14:textId="77777777" w:rsidR="00760839" w:rsidRDefault="00000000">
            <w:pPr>
              <w:spacing w:after="0"/>
            </w:pPr>
            <w:r>
              <w:rPr>
                <w:sz w:val="17"/>
              </w:rPr>
              <w:lastRenderedPageBreak/>
              <w:t>3</w:t>
            </w:r>
          </w:p>
        </w:tc>
        <w:tc>
          <w:tcPr>
            <w:tcW w:w="2664" w:type="dxa"/>
            <w:tcMar>
              <w:top w:w="100" w:type="dxa"/>
              <w:left w:w="120" w:type="dxa"/>
              <w:bottom w:w="100" w:type="dxa"/>
              <w:right w:w="120" w:type="dxa"/>
            </w:tcMar>
            <w:vAlign w:val="center"/>
          </w:tcPr>
          <w:p w14:paraId="2C5ADC23" w14:textId="77777777" w:rsidR="00760839" w:rsidRDefault="00000000">
            <w:pPr>
              <w:spacing w:after="0"/>
            </w:pPr>
            <w:r>
              <w:rPr>
                <w:sz w:val="17"/>
              </w:rPr>
              <w:t>Membuka dashboard tanpa login</w:t>
            </w:r>
          </w:p>
        </w:tc>
        <w:tc>
          <w:tcPr>
            <w:tcW w:w="3384" w:type="dxa"/>
            <w:tcMar>
              <w:top w:w="100" w:type="dxa"/>
              <w:left w:w="120" w:type="dxa"/>
              <w:bottom w:w="100" w:type="dxa"/>
              <w:right w:w="120" w:type="dxa"/>
            </w:tcMar>
            <w:vAlign w:val="center"/>
          </w:tcPr>
          <w:p w14:paraId="34BBF4F8" w14:textId="77777777" w:rsidR="00760839" w:rsidRDefault="00000000">
            <w:pPr>
              <w:spacing w:after="0"/>
            </w:pPr>
            <w:r>
              <w:rPr>
                <w:sz w:val="17"/>
              </w:rPr>
              <w:t>Pengguna diarahkan ke halaman login.</w:t>
            </w:r>
          </w:p>
        </w:tc>
        <w:tc>
          <w:tcPr>
            <w:tcW w:w="3168" w:type="dxa"/>
            <w:tcMar>
              <w:top w:w="100" w:type="dxa"/>
              <w:left w:w="120" w:type="dxa"/>
              <w:bottom w:w="100" w:type="dxa"/>
              <w:right w:w="120" w:type="dxa"/>
            </w:tcMar>
            <w:vAlign w:val="center"/>
          </w:tcPr>
          <w:p w14:paraId="29B1A829" w14:textId="77777777" w:rsidR="00760839" w:rsidRDefault="00000000">
            <w:pPr>
              <w:spacing w:after="0"/>
            </w:pPr>
            <w:r>
              <w:rPr>
                <w:sz w:val="17"/>
              </w:rPr>
              <w:t>[PERLU DIISI: hasil dan screenshot]</w:t>
            </w:r>
          </w:p>
        </w:tc>
      </w:tr>
      <w:tr w:rsidR="00760839" w14:paraId="294E48F1" w14:textId="77777777">
        <w:trPr>
          <w:cantSplit/>
          <w:jc w:val="center"/>
        </w:trPr>
        <w:tc>
          <w:tcPr>
            <w:tcW w:w="576" w:type="dxa"/>
            <w:tcMar>
              <w:top w:w="100" w:type="dxa"/>
              <w:left w:w="120" w:type="dxa"/>
              <w:bottom w:w="100" w:type="dxa"/>
              <w:right w:w="120" w:type="dxa"/>
            </w:tcMar>
            <w:vAlign w:val="center"/>
          </w:tcPr>
          <w:p w14:paraId="7C711832" w14:textId="77777777" w:rsidR="00760839" w:rsidRDefault="00000000">
            <w:pPr>
              <w:spacing w:after="0"/>
            </w:pPr>
            <w:r>
              <w:rPr>
                <w:sz w:val="17"/>
              </w:rPr>
              <w:t>4</w:t>
            </w:r>
          </w:p>
        </w:tc>
        <w:tc>
          <w:tcPr>
            <w:tcW w:w="2664" w:type="dxa"/>
            <w:tcMar>
              <w:top w:w="100" w:type="dxa"/>
              <w:left w:w="120" w:type="dxa"/>
              <w:bottom w:w="100" w:type="dxa"/>
              <w:right w:w="120" w:type="dxa"/>
            </w:tcMar>
            <w:vAlign w:val="center"/>
          </w:tcPr>
          <w:p w14:paraId="19BA2BE1" w14:textId="77777777" w:rsidR="00760839" w:rsidRDefault="00000000">
            <w:pPr>
              <w:spacing w:after="0"/>
            </w:pPr>
            <w:r>
              <w:rPr>
                <w:sz w:val="17"/>
              </w:rPr>
              <w:t>Melihat daftar event</w:t>
            </w:r>
          </w:p>
        </w:tc>
        <w:tc>
          <w:tcPr>
            <w:tcW w:w="3384" w:type="dxa"/>
            <w:tcMar>
              <w:top w:w="100" w:type="dxa"/>
              <w:left w:w="120" w:type="dxa"/>
              <w:bottom w:w="100" w:type="dxa"/>
              <w:right w:w="120" w:type="dxa"/>
            </w:tcMar>
            <w:vAlign w:val="center"/>
          </w:tcPr>
          <w:p w14:paraId="16321801" w14:textId="77777777" w:rsidR="00760839" w:rsidRDefault="00000000">
            <w:pPr>
              <w:spacing w:after="0"/>
            </w:pPr>
            <w:r>
              <w:rPr>
                <w:sz w:val="17"/>
              </w:rPr>
              <w:t>Event menampilkan judul, jadwal, lokasi, kategori, dan kapasitas.</w:t>
            </w:r>
          </w:p>
        </w:tc>
        <w:tc>
          <w:tcPr>
            <w:tcW w:w="3168" w:type="dxa"/>
            <w:tcMar>
              <w:top w:w="100" w:type="dxa"/>
              <w:left w:w="120" w:type="dxa"/>
              <w:bottom w:w="100" w:type="dxa"/>
              <w:right w:w="120" w:type="dxa"/>
            </w:tcMar>
            <w:vAlign w:val="center"/>
          </w:tcPr>
          <w:p w14:paraId="1ACF99DC" w14:textId="77777777" w:rsidR="00760839" w:rsidRDefault="00000000">
            <w:pPr>
              <w:spacing w:after="0"/>
            </w:pPr>
            <w:r>
              <w:rPr>
                <w:sz w:val="17"/>
              </w:rPr>
              <w:t>[PERLU DIISI: hasil dan screenshot]</w:t>
            </w:r>
          </w:p>
        </w:tc>
      </w:tr>
      <w:tr w:rsidR="00760839" w14:paraId="7AF646C4" w14:textId="77777777">
        <w:trPr>
          <w:cantSplit/>
          <w:jc w:val="center"/>
        </w:trPr>
        <w:tc>
          <w:tcPr>
            <w:tcW w:w="576" w:type="dxa"/>
            <w:tcMar>
              <w:top w:w="100" w:type="dxa"/>
              <w:left w:w="120" w:type="dxa"/>
              <w:bottom w:w="100" w:type="dxa"/>
              <w:right w:w="120" w:type="dxa"/>
            </w:tcMar>
            <w:vAlign w:val="center"/>
          </w:tcPr>
          <w:p w14:paraId="3B510BFC" w14:textId="77777777" w:rsidR="00760839" w:rsidRDefault="00000000">
            <w:pPr>
              <w:spacing w:after="0"/>
            </w:pPr>
            <w:r>
              <w:rPr>
                <w:sz w:val="17"/>
              </w:rPr>
              <w:t>5</w:t>
            </w:r>
          </w:p>
        </w:tc>
        <w:tc>
          <w:tcPr>
            <w:tcW w:w="2664" w:type="dxa"/>
            <w:tcMar>
              <w:top w:w="100" w:type="dxa"/>
              <w:left w:w="120" w:type="dxa"/>
              <w:bottom w:w="100" w:type="dxa"/>
              <w:right w:w="120" w:type="dxa"/>
            </w:tcMar>
            <w:vAlign w:val="center"/>
          </w:tcPr>
          <w:p w14:paraId="2F45927F" w14:textId="77777777" w:rsidR="00760839" w:rsidRDefault="00000000">
            <w:pPr>
              <w:spacing w:after="0"/>
            </w:pPr>
            <w:r>
              <w:rPr>
                <w:sz w:val="17"/>
              </w:rPr>
              <w:t>Mendaftarkan event</w:t>
            </w:r>
          </w:p>
        </w:tc>
        <w:tc>
          <w:tcPr>
            <w:tcW w:w="3384" w:type="dxa"/>
            <w:tcMar>
              <w:top w:w="100" w:type="dxa"/>
              <w:left w:w="120" w:type="dxa"/>
              <w:bottom w:w="100" w:type="dxa"/>
              <w:right w:w="120" w:type="dxa"/>
            </w:tcMar>
            <w:vAlign w:val="center"/>
          </w:tcPr>
          <w:p w14:paraId="1B11E4B6" w14:textId="77777777" w:rsidR="00760839" w:rsidRDefault="00000000">
            <w:pPr>
              <w:spacing w:after="0"/>
            </w:pPr>
            <w:r>
              <w:rPr>
                <w:sz w:val="17"/>
              </w:rPr>
              <w:t>Pendaftaran tersimpan dan riwayat menampilkan event tersebut.</w:t>
            </w:r>
          </w:p>
        </w:tc>
        <w:tc>
          <w:tcPr>
            <w:tcW w:w="3168" w:type="dxa"/>
            <w:tcMar>
              <w:top w:w="100" w:type="dxa"/>
              <w:left w:w="120" w:type="dxa"/>
              <w:bottom w:w="100" w:type="dxa"/>
              <w:right w:w="120" w:type="dxa"/>
            </w:tcMar>
            <w:vAlign w:val="center"/>
          </w:tcPr>
          <w:p w14:paraId="187FD40A" w14:textId="77777777" w:rsidR="00760839" w:rsidRDefault="00000000">
            <w:pPr>
              <w:spacing w:after="0"/>
            </w:pPr>
            <w:r>
              <w:rPr>
                <w:sz w:val="17"/>
              </w:rPr>
              <w:t>[PERLU DIISI: hasil dan screenshot]</w:t>
            </w:r>
          </w:p>
        </w:tc>
      </w:tr>
      <w:tr w:rsidR="00760839" w14:paraId="33967994" w14:textId="77777777">
        <w:trPr>
          <w:cantSplit/>
          <w:jc w:val="center"/>
        </w:trPr>
        <w:tc>
          <w:tcPr>
            <w:tcW w:w="576" w:type="dxa"/>
            <w:tcMar>
              <w:top w:w="100" w:type="dxa"/>
              <w:left w:w="120" w:type="dxa"/>
              <w:bottom w:w="100" w:type="dxa"/>
              <w:right w:w="120" w:type="dxa"/>
            </w:tcMar>
            <w:vAlign w:val="center"/>
          </w:tcPr>
          <w:p w14:paraId="5505C3D0" w14:textId="77777777" w:rsidR="00760839" w:rsidRDefault="00000000">
            <w:pPr>
              <w:spacing w:after="0"/>
            </w:pPr>
            <w:r>
              <w:rPr>
                <w:sz w:val="17"/>
              </w:rPr>
              <w:t>6</w:t>
            </w:r>
          </w:p>
        </w:tc>
        <w:tc>
          <w:tcPr>
            <w:tcW w:w="2664" w:type="dxa"/>
            <w:tcMar>
              <w:top w:w="100" w:type="dxa"/>
              <w:left w:w="120" w:type="dxa"/>
              <w:bottom w:w="100" w:type="dxa"/>
              <w:right w:w="120" w:type="dxa"/>
            </w:tcMar>
            <w:vAlign w:val="center"/>
          </w:tcPr>
          <w:p w14:paraId="5935F115" w14:textId="77777777" w:rsidR="00760839" w:rsidRDefault="00000000">
            <w:pPr>
              <w:spacing w:after="0"/>
            </w:pPr>
            <w:r>
              <w:rPr>
                <w:sz w:val="17"/>
              </w:rPr>
              <w:t>Mendaftarkan event yang sama lagi</w:t>
            </w:r>
          </w:p>
        </w:tc>
        <w:tc>
          <w:tcPr>
            <w:tcW w:w="3384" w:type="dxa"/>
            <w:tcMar>
              <w:top w:w="100" w:type="dxa"/>
              <w:left w:w="120" w:type="dxa"/>
              <w:bottom w:w="100" w:type="dxa"/>
              <w:right w:w="120" w:type="dxa"/>
            </w:tcMar>
            <w:vAlign w:val="center"/>
          </w:tcPr>
          <w:p w14:paraId="056E8966" w14:textId="77777777" w:rsidR="00760839" w:rsidRDefault="00000000">
            <w:pPr>
              <w:spacing w:after="0"/>
            </w:pPr>
            <w:r>
              <w:rPr>
                <w:sz w:val="17"/>
              </w:rPr>
              <w:t>Sistem menolak pendaftaran ganda.</w:t>
            </w:r>
          </w:p>
        </w:tc>
        <w:tc>
          <w:tcPr>
            <w:tcW w:w="3168" w:type="dxa"/>
            <w:tcMar>
              <w:top w:w="100" w:type="dxa"/>
              <w:left w:w="120" w:type="dxa"/>
              <w:bottom w:w="100" w:type="dxa"/>
              <w:right w:w="120" w:type="dxa"/>
            </w:tcMar>
            <w:vAlign w:val="center"/>
          </w:tcPr>
          <w:p w14:paraId="7C99CE91" w14:textId="77777777" w:rsidR="00760839" w:rsidRDefault="00000000">
            <w:pPr>
              <w:spacing w:after="0"/>
            </w:pPr>
            <w:r>
              <w:rPr>
                <w:sz w:val="17"/>
              </w:rPr>
              <w:t>[PERLU DIISI: hasil dan screenshot]</w:t>
            </w:r>
          </w:p>
        </w:tc>
      </w:tr>
      <w:tr w:rsidR="00760839" w14:paraId="57D80967" w14:textId="77777777">
        <w:trPr>
          <w:cantSplit/>
          <w:jc w:val="center"/>
        </w:trPr>
        <w:tc>
          <w:tcPr>
            <w:tcW w:w="576" w:type="dxa"/>
            <w:tcMar>
              <w:top w:w="100" w:type="dxa"/>
              <w:left w:w="120" w:type="dxa"/>
              <w:bottom w:w="100" w:type="dxa"/>
              <w:right w:w="120" w:type="dxa"/>
            </w:tcMar>
            <w:vAlign w:val="center"/>
          </w:tcPr>
          <w:p w14:paraId="2EC2E1A2" w14:textId="77777777" w:rsidR="00760839" w:rsidRDefault="00000000">
            <w:pPr>
              <w:spacing w:after="0"/>
            </w:pPr>
            <w:r>
              <w:rPr>
                <w:sz w:val="17"/>
              </w:rPr>
              <w:t>7</w:t>
            </w:r>
          </w:p>
        </w:tc>
        <w:tc>
          <w:tcPr>
            <w:tcW w:w="2664" w:type="dxa"/>
            <w:tcMar>
              <w:top w:w="100" w:type="dxa"/>
              <w:left w:w="120" w:type="dxa"/>
              <w:bottom w:w="100" w:type="dxa"/>
              <w:right w:w="120" w:type="dxa"/>
            </w:tcMar>
            <w:vAlign w:val="center"/>
          </w:tcPr>
          <w:p w14:paraId="0556C68B" w14:textId="77777777" w:rsidR="00760839" w:rsidRDefault="00000000">
            <w:pPr>
              <w:spacing w:after="0"/>
            </w:pPr>
            <w:r>
              <w:rPr>
                <w:sz w:val="17"/>
              </w:rPr>
              <w:t>Mencoba mendaftar ketika kuota penuh</w:t>
            </w:r>
          </w:p>
        </w:tc>
        <w:tc>
          <w:tcPr>
            <w:tcW w:w="3384" w:type="dxa"/>
            <w:tcMar>
              <w:top w:w="100" w:type="dxa"/>
              <w:left w:w="120" w:type="dxa"/>
              <w:bottom w:w="100" w:type="dxa"/>
              <w:right w:w="120" w:type="dxa"/>
            </w:tcMar>
            <w:vAlign w:val="center"/>
          </w:tcPr>
          <w:p w14:paraId="6D0B68EF" w14:textId="77777777" w:rsidR="00760839" w:rsidRDefault="00000000">
            <w:pPr>
              <w:spacing w:after="0"/>
            </w:pPr>
            <w:r>
              <w:rPr>
                <w:sz w:val="17"/>
              </w:rPr>
              <w:t>Sistem menolak pendaftaran.</w:t>
            </w:r>
          </w:p>
        </w:tc>
        <w:tc>
          <w:tcPr>
            <w:tcW w:w="3168" w:type="dxa"/>
            <w:tcMar>
              <w:top w:w="100" w:type="dxa"/>
              <w:left w:w="120" w:type="dxa"/>
              <w:bottom w:w="100" w:type="dxa"/>
              <w:right w:w="120" w:type="dxa"/>
            </w:tcMar>
            <w:vAlign w:val="center"/>
          </w:tcPr>
          <w:p w14:paraId="69C579A1" w14:textId="77777777" w:rsidR="00760839" w:rsidRDefault="00000000">
            <w:pPr>
              <w:spacing w:after="0"/>
            </w:pPr>
            <w:r>
              <w:rPr>
                <w:sz w:val="17"/>
              </w:rPr>
              <w:t>[PERLU DIISI: hasil dan screenshot]</w:t>
            </w:r>
          </w:p>
        </w:tc>
      </w:tr>
      <w:tr w:rsidR="00760839" w14:paraId="2E21294A" w14:textId="77777777">
        <w:trPr>
          <w:cantSplit/>
          <w:jc w:val="center"/>
        </w:trPr>
        <w:tc>
          <w:tcPr>
            <w:tcW w:w="576" w:type="dxa"/>
            <w:tcMar>
              <w:top w:w="100" w:type="dxa"/>
              <w:left w:w="120" w:type="dxa"/>
              <w:bottom w:w="100" w:type="dxa"/>
              <w:right w:w="120" w:type="dxa"/>
            </w:tcMar>
            <w:vAlign w:val="center"/>
          </w:tcPr>
          <w:p w14:paraId="15ED8E2F" w14:textId="77777777" w:rsidR="00760839" w:rsidRDefault="00000000">
            <w:pPr>
              <w:spacing w:after="0"/>
            </w:pPr>
            <w:r>
              <w:rPr>
                <w:sz w:val="17"/>
              </w:rPr>
              <w:t>8</w:t>
            </w:r>
          </w:p>
        </w:tc>
        <w:tc>
          <w:tcPr>
            <w:tcW w:w="2664" w:type="dxa"/>
            <w:tcMar>
              <w:top w:w="100" w:type="dxa"/>
              <w:left w:w="120" w:type="dxa"/>
              <w:bottom w:w="100" w:type="dxa"/>
              <w:right w:w="120" w:type="dxa"/>
            </w:tcMar>
            <w:vAlign w:val="center"/>
          </w:tcPr>
          <w:p w14:paraId="55746BC7" w14:textId="77777777" w:rsidR="00760839" w:rsidRDefault="00000000">
            <w:pPr>
              <w:spacing w:after="0"/>
            </w:pPr>
            <w:r>
              <w:rPr>
                <w:sz w:val="17"/>
              </w:rPr>
              <w:t>Logout</w:t>
            </w:r>
          </w:p>
        </w:tc>
        <w:tc>
          <w:tcPr>
            <w:tcW w:w="3384" w:type="dxa"/>
            <w:tcMar>
              <w:top w:w="100" w:type="dxa"/>
              <w:left w:w="120" w:type="dxa"/>
              <w:bottom w:w="100" w:type="dxa"/>
              <w:right w:w="120" w:type="dxa"/>
            </w:tcMar>
            <w:vAlign w:val="center"/>
          </w:tcPr>
          <w:p w14:paraId="6E578ECD" w14:textId="77777777" w:rsidR="00760839" w:rsidRDefault="00000000">
            <w:pPr>
              <w:spacing w:after="0"/>
            </w:pPr>
            <w:r>
              <w:rPr>
                <w:sz w:val="17"/>
              </w:rPr>
              <w:t>Session berakhir dan pengguna diarahkan ke halaman login.</w:t>
            </w:r>
          </w:p>
        </w:tc>
        <w:tc>
          <w:tcPr>
            <w:tcW w:w="3168" w:type="dxa"/>
            <w:tcMar>
              <w:top w:w="100" w:type="dxa"/>
              <w:left w:w="120" w:type="dxa"/>
              <w:bottom w:w="100" w:type="dxa"/>
              <w:right w:w="120" w:type="dxa"/>
            </w:tcMar>
            <w:vAlign w:val="center"/>
          </w:tcPr>
          <w:p w14:paraId="300E42B0" w14:textId="77777777" w:rsidR="00760839" w:rsidRDefault="00000000">
            <w:pPr>
              <w:spacing w:after="0"/>
            </w:pPr>
            <w:r>
              <w:rPr>
                <w:sz w:val="17"/>
              </w:rPr>
              <w:t>[PERLU DIISI: hasil dan screenshot]</w:t>
            </w:r>
          </w:p>
        </w:tc>
      </w:tr>
    </w:tbl>
    <w:p w14:paraId="4939BD12" w14:textId="77777777" w:rsidR="00760839" w:rsidRDefault="00000000">
      <w:pPr>
        <w:pStyle w:val="Heading1"/>
      </w:pPr>
      <w:r>
        <w:t>9. Kolaborasi GitHub dan Pembagian Tugas</w:t>
      </w:r>
    </w:p>
    <w:p w14:paraId="4717366D" w14:textId="77777777" w:rsidR="00760839" w:rsidRDefault="00000000">
      <w:r>
        <w:t>Repositori proyek: https://github.com/Adjieshyam/UTS-ProgWeb. Kolaborasi dilakukan melalui satu repositori bersama. Setiap anggota diharapkan membuat commit menggunakan akun GitHub sendiri untuk pekerjaan yang benar-benar dilakukan. Keberadaan file pada repositori saja tidak cukup untuk membuktikan siapa yang mengerjakan; riwayat commit dan dokumentasi perubahan perlu dilampirkan.</w:t>
      </w:r>
    </w:p>
    <w:tbl>
      <w:tblPr>
        <w:tblStyle w:val="TableGrid"/>
        <w:tblW w:w="0" w:type="auto"/>
        <w:jc w:val="center"/>
        <w:tblLook w:val="04A0" w:firstRow="1" w:lastRow="0" w:firstColumn="1" w:lastColumn="0" w:noHBand="0" w:noVBand="1"/>
      </w:tblPr>
      <w:tblGrid>
        <w:gridCol w:w="2085"/>
        <w:gridCol w:w="4316"/>
        <w:gridCol w:w="3381"/>
      </w:tblGrid>
      <w:tr w:rsidR="00760839" w14:paraId="522CB10E" w14:textId="77777777">
        <w:trPr>
          <w:cantSplit/>
          <w:tblHeader/>
          <w:jc w:val="center"/>
        </w:trPr>
        <w:tc>
          <w:tcPr>
            <w:tcW w:w="2088" w:type="dxa"/>
            <w:shd w:val="clear" w:color="auto" w:fill="782337"/>
            <w:tcMar>
              <w:top w:w="100" w:type="dxa"/>
              <w:left w:w="120" w:type="dxa"/>
              <w:bottom w:w="100" w:type="dxa"/>
              <w:right w:w="120" w:type="dxa"/>
            </w:tcMar>
            <w:vAlign w:val="center"/>
          </w:tcPr>
          <w:p w14:paraId="608FDA19" w14:textId="77777777" w:rsidR="00760839" w:rsidRDefault="00000000">
            <w:pPr>
              <w:spacing w:after="0"/>
            </w:pPr>
            <w:r>
              <w:rPr>
                <w:b/>
                <w:color w:val="FFFFFF"/>
                <w:sz w:val="18"/>
              </w:rPr>
              <w:t>Anggota</w:t>
            </w:r>
          </w:p>
        </w:tc>
        <w:tc>
          <w:tcPr>
            <w:tcW w:w="4320" w:type="dxa"/>
            <w:shd w:val="clear" w:color="auto" w:fill="782337"/>
            <w:tcMar>
              <w:top w:w="100" w:type="dxa"/>
              <w:left w:w="120" w:type="dxa"/>
              <w:bottom w:w="100" w:type="dxa"/>
              <w:right w:w="120" w:type="dxa"/>
            </w:tcMar>
            <w:vAlign w:val="center"/>
          </w:tcPr>
          <w:p w14:paraId="09AEDD82" w14:textId="77777777" w:rsidR="00760839" w:rsidRDefault="00000000">
            <w:pPr>
              <w:spacing w:after="0"/>
            </w:pPr>
            <w:r>
              <w:rPr>
                <w:b/>
                <w:color w:val="FFFFFF"/>
                <w:sz w:val="18"/>
              </w:rPr>
              <w:t>Pembagian kerja yang direncanakan</w:t>
            </w:r>
          </w:p>
        </w:tc>
        <w:tc>
          <w:tcPr>
            <w:tcW w:w="3384" w:type="dxa"/>
            <w:shd w:val="clear" w:color="auto" w:fill="782337"/>
            <w:tcMar>
              <w:top w:w="100" w:type="dxa"/>
              <w:left w:w="120" w:type="dxa"/>
              <w:bottom w:w="100" w:type="dxa"/>
              <w:right w:w="120" w:type="dxa"/>
            </w:tcMar>
            <w:vAlign w:val="center"/>
          </w:tcPr>
          <w:p w14:paraId="14747156" w14:textId="77777777" w:rsidR="00760839" w:rsidRDefault="00000000">
            <w:pPr>
              <w:spacing w:after="0"/>
            </w:pPr>
            <w:r>
              <w:rPr>
                <w:b/>
                <w:color w:val="FFFFFF"/>
                <w:sz w:val="18"/>
              </w:rPr>
              <w:t>Bukti yang perlu dilampirkan</w:t>
            </w:r>
          </w:p>
        </w:tc>
      </w:tr>
      <w:tr w:rsidR="00760839" w14:paraId="5B7ABF99" w14:textId="77777777">
        <w:trPr>
          <w:cantSplit/>
          <w:jc w:val="center"/>
        </w:trPr>
        <w:tc>
          <w:tcPr>
            <w:tcW w:w="2088" w:type="dxa"/>
            <w:tcMar>
              <w:top w:w="100" w:type="dxa"/>
              <w:left w:w="120" w:type="dxa"/>
              <w:bottom w:w="100" w:type="dxa"/>
              <w:right w:w="120" w:type="dxa"/>
            </w:tcMar>
            <w:vAlign w:val="center"/>
          </w:tcPr>
          <w:p w14:paraId="17914480" w14:textId="77777777" w:rsidR="00760839" w:rsidRDefault="00000000">
            <w:pPr>
              <w:spacing w:after="0"/>
            </w:pPr>
            <w:r>
              <w:rPr>
                <w:sz w:val="18"/>
              </w:rPr>
              <w:t>Anggota 1 — nama belum tersedia</w:t>
            </w:r>
          </w:p>
        </w:tc>
        <w:tc>
          <w:tcPr>
            <w:tcW w:w="4320" w:type="dxa"/>
            <w:tcMar>
              <w:top w:w="100" w:type="dxa"/>
              <w:left w:w="120" w:type="dxa"/>
              <w:bottom w:w="100" w:type="dxa"/>
              <w:right w:w="120" w:type="dxa"/>
            </w:tcMar>
            <w:vAlign w:val="center"/>
          </w:tcPr>
          <w:p w14:paraId="3AFD90E2" w14:textId="77777777" w:rsidR="00760839" w:rsidRDefault="00000000">
            <w:pPr>
              <w:spacing w:after="0"/>
            </w:pPr>
            <w:r>
              <w:rPr>
                <w:sz w:val="18"/>
              </w:rPr>
              <w:t>Frontend: slicing Figma, HTML/CSS/JavaScript, serta integrasi tampilan.</w:t>
            </w:r>
          </w:p>
        </w:tc>
        <w:tc>
          <w:tcPr>
            <w:tcW w:w="3384" w:type="dxa"/>
            <w:tcMar>
              <w:top w:w="100" w:type="dxa"/>
              <w:left w:w="120" w:type="dxa"/>
              <w:bottom w:w="100" w:type="dxa"/>
              <w:right w:w="120" w:type="dxa"/>
            </w:tcMar>
            <w:vAlign w:val="center"/>
          </w:tcPr>
          <w:p w14:paraId="2CABF24A" w14:textId="77777777" w:rsidR="00760839" w:rsidRDefault="00000000">
            <w:pPr>
              <w:spacing w:after="0"/>
            </w:pPr>
            <w:r>
              <w:rPr>
                <w:sz w:val="18"/>
              </w:rPr>
              <w:t>URL commit atau screenshot history commit.</w:t>
            </w:r>
          </w:p>
        </w:tc>
      </w:tr>
      <w:tr w:rsidR="00760839" w14:paraId="69D0C328" w14:textId="77777777">
        <w:trPr>
          <w:cantSplit/>
          <w:jc w:val="center"/>
        </w:trPr>
        <w:tc>
          <w:tcPr>
            <w:tcW w:w="2088" w:type="dxa"/>
            <w:tcMar>
              <w:top w:w="100" w:type="dxa"/>
              <w:left w:w="120" w:type="dxa"/>
              <w:bottom w:w="100" w:type="dxa"/>
              <w:right w:w="120" w:type="dxa"/>
            </w:tcMar>
            <w:vAlign w:val="center"/>
          </w:tcPr>
          <w:p w14:paraId="0F152BB3" w14:textId="77777777" w:rsidR="00760839" w:rsidRDefault="00000000">
            <w:pPr>
              <w:spacing w:after="0"/>
            </w:pPr>
            <w:r>
              <w:rPr>
                <w:sz w:val="18"/>
              </w:rPr>
              <w:t>Anggota 2 — Banna (nama lengkap belum tersedia)</w:t>
            </w:r>
          </w:p>
        </w:tc>
        <w:tc>
          <w:tcPr>
            <w:tcW w:w="4320" w:type="dxa"/>
            <w:tcMar>
              <w:top w:w="100" w:type="dxa"/>
              <w:left w:w="120" w:type="dxa"/>
              <w:bottom w:w="100" w:type="dxa"/>
              <w:right w:w="120" w:type="dxa"/>
            </w:tcMar>
            <w:vAlign w:val="center"/>
          </w:tcPr>
          <w:p w14:paraId="3A3A20B5" w14:textId="77777777" w:rsidR="00760839" w:rsidRDefault="00000000">
            <w:pPr>
              <w:spacing w:after="0"/>
            </w:pPr>
            <w:r>
              <w:rPr>
                <w:sz w:val="18"/>
              </w:rPr>
              <w:t>Backend PHP dan database sesuai hasil kerja aktual.</w:t>
            </w:r>
          </w:p>
        </w:tc>
        <w:tc>
          <w:tcPr>
            <w:tcW w:w="3384" w:type="dxa"/>
            <w:tcMar>
              <w:top w:w="100" w:type="dxa"/>
              <w:left w:w="120" w:type="dxa"/>
              <w:bottom w:w="100" w:type="dxa"/>
              <w:right w:w="120" w:type="dxa"/>
            </w:tcMar>
            <w:vAlign w:val="center"/>
          </w:tcPr>
          <w:p w14:paraId="63059FCF" w14:textId="77777777" w:rsidR="00760839" w:rsidRDefault="00000000">
            <w:pPr>
              <w:spacing w:after="0"/>
            </w:pPr>
            <w:r>
              <w:rPr>
                <w:sz w:val="18"/>
              </w:rPr>
              <w:t>URL commit backend/database atau screenshot history commit.</w:t>
            </w:r>
          </w:p>
        </w:tc>
      </w:tr>
      <w:tr w:rsidR="00760839" w14:paraId="1CCE77F6" w14:textId="77777777">
        <w:trPr>
          <w:cantSplit/>
          <w:jc w:val="center"/>
        </w:trPr>
        <w:tc>
          <w:tcPr>
            <w:tcW w:w="2088" w:type="dxa"/>
            <w:tcMar>
              <w:top w:w="100" w:type="dxa"/>
              <w:left w:w="120" w:type="dxa"/>
              <w:bottom w:w="100" w:type="dxa"/>
              <w:right w:w="120" w:type="dxa"/>
            </w:tcMar>
            <w:vAlign w:val="center"/>
          </w:tcPr>
          <w:p w14:paraId="08DBB225" w14:textId="77777777" w:rsidR="00760839" w:rsidRDefault="00000000">
            <w:pPr>
              <w:spacing w:after="0"/>
            </w:pPr>
            <w:r>
              <w:rPr>
                <w:sz w:val="18"/>
              </w:rPr>
              <w:t>Anggota 3 — Shakila (nama lengkap belum tersedia)</w:t>
            </w:r>
          </w:p>
        </w:tc>
        <w:tc>
          <w:tcPr>
            <w:tcW w:w="4320" w:type="dxa"/>
            <w:tcMar>
              <w:top w:w="100" w:type="dxa"/>
              <w:left w:w="120" w:type="dxa"/>
              <w:bottom w:w="100" w:type="dxa"/>
              <w:right w:w="120" w:type="dxa"/>
            </w:tcMar>
            <w:vAlign w:val="center"/>
          </w:tcPr>
          <w:p w14:paraId="6F4DFC65" w14:textId="77777777" w:rsidR="00760839" w:rsidRDefault="00000000">
            <w:pPr>
              <w:spacing w:after="0"/>
            </w:pPr>
            <w:r>
              <w:rPr>
                <w:sz w:val="18"/>
              </w:rPr>
              <w:t>Penyusunan laporan, dokumentasi, dan pengumpulan hasil uji.</w:t>
            </w:r>
          </w:p>
        </w:tc>
        <w:tc>
          <w:tcPr>
            <w:tcW w:w="3384" w:type="dxa"/>
            <w:tcMar>
              <w:top w:w="100" w:type="dxa"/>
              <w:left w:w="120" w:type="dxa"/>
              <w:bottom w:w="100" w:type="dxa"/>
              <w:right w:w="120" w:type="dxa"/>
            </w:tcMar>
            <w:vAlign w:val="center"/>
          </w:tcPr>
          <w:p w14:paraId="1DD8AF6C" w14:textId="77777777" w:rsidR="00760839" w:rsidRDefault="00000000">
            <w:pPr>
              <w:spacing w:after="0"/>
            </w:pPr>
            <w:r>
              <w:rPr>
                <w:sz w:val="18"/>
              </w:rPr>
              <w:t>URL commit laporan atau screenshot history commit.</w:t>
            </w:r>
          </w:p>
        </w:tc>
      </w:tr>
    </w:tbl>
    <w:p w14:paraId="37DCD4E9" w14:textId="77777777" w:rsidR="00760839" w:rsidRDefault="00000000">
      <w:pPr>
        <w:pStyle w:val="Heading1"/>
      </w:pPr>
      <w:r>
        <w:t>10. Kesimpulan</w:t>
      </w:r>
    </w:p>
    <w:p w14:paraId="2DE0BF7E" w14:textId="77777777" w:rsidR="00760839" w:rsidRDefault="00000000">
      <w:r>
        <w:t>Event Management 2026 dirancang untuk menyediakan alur login, peninjauan daftar event, pendaftaran, riwayat pendaftaran, profil sederhana, dan logout. Proyek menggabungkan frontend HTML/CSS/JavaScript dengan backend PHP dan database MySQL/MariaDB. Desain Figma yang tersedia menjadi acuan utama untuk slicing halaman login dan dashboard, sedangkan form pendaftaran merupakan rancangan tambahan karena desain spesifiknya belum terdapat dalam PDF yang diterima.</w:t>
      </w:r>
    </w:p>
    <w:p w14:paraId="221F1E3D" w14:textId="77777777" w:rsidR="00760839" w:rsidRDefault="00000000">
      <w:r>
        <w:t>Menurut informasi yang diberikan, seluruh fitur telah diuji. Untuk menjadikan laporan ini siap dikumpulkan, kelompok perlu melengkapi nama anggota, memverifikasi NIM anggota 2 dan 3, memasukkan hasil aktual untuk tiap skenario uji, dan menambahkan bukti screenshot aplikasi serta riwayat commit GitHub.</w:t>
      </w:r>
    </w:p>
    <w:p w14:paraId="1ED7DF5B" w14:textId="77777777" w:rsidR="00760839" w:rsidRDefault="00000000">
      <w:pPr>
        <w:pStyle w:val="Heading1"/>
      </w:pPr>
      <w:r>
        <w:t>11. Daftar Informasi yang Masih Harus Dilengkapi</w:t>
      </w:r>
    </w:p>
    <w:p w14:paraId="5AA06DB0" w14:textId="77777777" w:rsidR="00760839" w:rsidRDefault="00000000">
      <w:pPr>
        <w:pStyle w:val="ListBullet"/>
        <w:spacing w:after="60"/>
      </w:pPr>
      <w:r>
        <w:t>[WAJIB] Nama lengkap anggota 1, 2 (Banna), dan 3 (Shakila).</w:t>
      </w:r>
    </w:p>
    <w:p w14:paraId="579CEBA7" w14:textId="77777777" w:rsidR="00760839" w:rsidRDefault="00000000">
      <w:pPr>
        <w:pStyle w:val="ListBullet"/>
        <w:spacing w:after="60"/>
      </w:pPr>
      <w:r>
        <w:t>[WAJIB] Verifikasi NIM anggota 2 dan 3 karena angka yang diberikan sama dan terlihat lebih pendek dibanding NIM anggota 1.</w:t>
      </w:r>
    </w:p>
    <w:p w14:paraId="3A094308" w14:textId="77777777" w:rsidR="00760839" w:rsidRDefault="00000000">
      <w:pPr>
        <w:pStyle w:val="ListBullet"/>
        <w:spacing w:after="60"/>
      </w:pPr>
      <w:r>
        <w:lastRenderedPageBreak/>
        <w:t>[WAJIB] Hasil aktual untuk setiap skenario pengujian pada Bab 8, termasuk bukti screenshot atau rekaman pengujian.</w:t>
      </w:r>
    </w:p>
    <w:p w14:paraId="105D49D3" w14:textId="77777777" w:rsidR="00760839" w:rsidRDefault="00000000">
      <w:pPr>
        <w:pStyle w:val="ListBullet"/>
        <w:spacing w:after="60"/>
      </w:pPr>
      <w:r>
        <w:t>[DIANJURKAN] Screenshot halaman login dan dashboard yang berjalan di browser.</w:t>
      </w:r>
    </w:p>
    <w:p w14:paraId="65E5D4CE" w14:textId="77777777" w:rsidR="00760839" w:rsidRDefault="00000000">
      <w:pPr>
        <w:pStyle w:val="ListBullet"/>
        <w:spacing w:after="60"/>
      </w:pPr>
      <w:r>
        <w:t>[DIANJURKAN] Screenshot struktur database/tabel users, events, registrations.</w:t>
      </w:r>
    </w:p>
    <w:p w14:paraId="3D21C2AB" w14:textId="77777777" w:rsidR="00760839" w:rsidRDefault="00000000">
      <w:pPr>
        <w:pStyle w:val="ListBullet"/>
        <w:spacing w:after="60"/>
      </w:pPr>
      <w:r>
        <w:t>[DIANJURKAN] Screenshot riwayat commit GitHub yang menunjukkan kontribusi aktual setiap anggota.</w:t>
      </w:r>
    </w:p>
    <w:p w14:paraId="5336002C" w14:textId="77777777" w:rsidR="00760839" w:rsidRDefault="00000000">
      <w:pPr>
        <w:pStyle w:val="ListBullet"/>
        <w:spacing w:after="60"/>
      </w:pPr>
      <w:r>
        <w:t>[JIKA DIWAJIBKAN DOSEN] Tanggal penyusunan/pengumpulan, identitas institusi, dan format sampul resmi.</w:t>
      </w:r>
    </w:p>
    <w:p w14:paraId="59B180F5" w14:textId="77777777" w:rsidR="00760839" w:rsidRDefault="00000000">
      <w:pPr>
        <w:pStyle w:val="Heading1"/>
      </w:pPr>
      <w:r>
        <w:t>Lampiran A. Checklist Sebelum Pengumpulan</w:t>
      </w:r>
    </w:p>
    <w:p w14:paraId="09AD2334" w14:textId="77777777" w:rsidR="00760839" w:rsidRDefault="00000000">
      <w:pPr>
        <w:pStyle w:val="ListBullet"/>
      </w:pPr>
      <w:r>
        <w:t>☐ Nama dan NIM semua anggota sudah diverifikasi.</w:t>
      </w:r>
    </w:p>
    <w:p w14:paraId="522C4074" w14:textId="77777777" w:rsidR="00760839" w:rsidRDefault="00000000">
      <w:pPr>
        <w:pStyle w:val="ListBullet"/>
      </w:pPr>
      <w:r>
        <w:t>☐ Screenshot login dan dashboard telah dimasukkan.</w:t>
      </w:r>
    </w:p>
    <w:p w14:paraId="06B195AF" w14:textId="77777777" w:rsidR="00760839" w:rsidRDefault="00000000">
      <w:pPr>
        <w:pStyle w:val="ListBullet"/>
      </w:pPr>
      <w:r>
        <w:t>☐ Screenshot form pendaftaran dan riwayat pendaftaran telah dimasukkan.</w:t>
      </w:r>
    </w:p>
    <w:p w14:paraId="65C8117F" w14:textId="77777777" w:rsidR="00760839" w:rsidRDefault="00000000">
      <w:pPr>
        <w:pStyle w:val="ListBullet"/>
      </w:pPr>
      <w:r>
        <w:t>☐ Rincian hasil pengujian telah diisi sesuai pengujian nyata.</w:t>
      </w:r>
    </w:p>
    <w:p w14:paraId="47541472" w14:textId="77777777" w:rsidR="00760839" w:rsidRDefault="00000000">
      <w:pPr>
        <w:pStyle w:val="ListBullet"/>
      </w:pPr>
      <w:r>
        <w:t>☐ Riwayat commit tiap anggota telah dilampirkan.</w:t>
      </w:r>
    </w:p>
    <w:p w14:paraId="7FA1350C" w14:textId="77777777" w:rsidR="00760839" w:rsidRDefault="00000000">
      <w:pPr>
        <w:pStyle w:val="ListBullet"/>
      </w:pPr>
      <w:r>
        <w:t>☐ Tautan repository telah diperiksa dan dapat diakses oleh dosen.</w:t>
      </w:r>
    </w:p>
    <w:p w14:paraId="667D132E" w14:textId="77777777" w:rsidR="00760839" w:rsidRDefault="00000000">
      <w:r>
        <w:br w:type="page"/>
      </w:r>
    </w:p>
    <w:p w14:paraId="6755B548" w14:textId="77777777" w:rsidR="00760839" w:rsidRDefault="00000000">
      <w:pPr>
        <w:pStyle w:val="Heading1"/>
      </w:pPr>
      <w:r>
        <w:lastRenderedPageBreak/>
        <w:t>12. Dokumentasi Tampilan dan Pengujian</w:t>
      </w:r>
    </w:p>
    <w:p w14:paraId="5E1888BC" w14:textId="77777777" w:rsidR="00760839" w:rsidRDefault="00000000">
      <w:r>
        <w:t>Pada tahap pengecekan, saya mencoba alur utama website menggunakan akun demo. Dari screenshot yang dikumpulkan, halaman login tampil, dashboard menampilkan daftar event, form pendaftaran dapat digunakan, dan event yang didaftarkan muncul pada halaman My Registered Events. Halaman profil juga menampilkan informasi akun dan tombol logout.</w:t>
      </w:r>
    </w:p>
    <w:p w14:paraId="6E427E9E" w14:textId="77777777" w:rsidR="00760839" w:rsidRDefault="00000000">
      <w:pPr>
        <w:pStyle w:val="Heading2"/>
      </w:pPr>
      <w:r>
        <w:t>12.1 Ringkasan Pengujian</w:t>
      </w:r>
    </w:p>
    <w:tbl>
      <w:tblPr>
        <w:tblStyle w:val="TableGrid"/>
        <w:tblW w:w="0" w:type="auto"/>
        <w:tblLook w:val="04A0" w:firstRow="1" w:lastRow="0" w:firstColumn="1" w:lastColumn="0" w:noHBand="0" w:noVBand="1"/>
      </w:tblPr>
      <w:tblGrid>
        <w:gridCol w:w="3260"/>
        <w:gridCol w:w="3261"/>
        <w:gridCol w:w="3261"/>
      </w:tblGrid>
      <w:tr w:rsidR="00760839" w14:paraId="2EF96374" w14:textId="77777777">
        <w:tc>
          <w:tcPr>
            <w:tcW w:w="3264" w:type="dxa"/>
          </w:tcPr>
          <w:p w14:paraId="080069F0" w14:textId="77777777" w:rsidR="00760839" w:rsidRDefault="00000000">
            <w:r>
              <w:t>Bagian yang diuji</w:t>
            </w:r>
          </w:p>
        </w:tc>
        <w:tc>
          <w:tcPr>
            <w:tcW w:w="3264" w:type="dxa"/>
          </w:tcPr>
          <w:p w14:paraId="12ECDD4E" w14:textId="77777777" w:rsidR="00760839" w:rsidRDefault="00000000">
            <w:r>
              <w:t>Hasil berdasarkan screenshot</w:t>
            </w:r>
          </w:p>
        </w:tc>
        <w:tc>
          <w:tcPr>
            <w:tcW w:w="3264" w:type="dxa"/>
          </w:tcPr>
          <w:p w14:paraId="23F2A6E5" w14:textId="77777777" w:rsidR="00760839" w:rsidRDefault="00000000">
            <w:r>
              <w:t>Catatan</w:t>
            </w:r>
          </w:p>
        </w:tc>
      </w:tr>
      <w:tr w:rsidR="00760839" w14:paraId="49C00BF5" w14:textId="77777777">
        <w:tc>
          <w:tcPr>
            <w:tcW w:w="3264" w:type="dxa"/>
          </w:tcPr>
          <w:p w14:paraId="30691ED3" w14:textId="77777777" w:rsidR="00760839" w:rsidRDefault="00000000">
            <w:r>
              <w:t>Login</w:t>
            </w:r>
          </w:p>
        </w:tc>
        <w:tc>
          <w:tcPr>
            <w:tcW w:w="3264" w:type="dxa"/>
          </w:tcPr>
          <w:p w14:paraId="4BD05BA5" w14:textId="77777777" w:rsidR="00760839" w:rsidRDefault="00000000">
            <w:r>
              <w:t>Halaman login tampil</w:t>
            </w:r>
          </w:p>
        </w:tc>
        <w:tc>
          <w:tcPr>
            <w:tcW w:w="3264" w:type="dxa"/>
          </w:tcPr>
          <w:p w14:paraId="13589E5D" w14:textId="77777777" w:rsidR="00760839" w:rsidRDefault="00000000">
            <w:r>
              <w:t>Screenshot menunjukkan form login dan akun demo.</w:t>
            </w:r>
          </w:p>
        </w:tc>
      </w:tr>
      <w:tr w:rsidR="00760839" w14:paraId="1A541CAF" w14:textId="77777777">
        <w:tc>
          <w:tcPr>
            <w:tcW w:w="3264" w:type="dxa"/>
          </w:tcPr>
          <w:p w14:paraId="67979C5B" w14:textId="77777777" w:rsidR="00760839" w:rsidRDefault="00000000">
            <w:r>
              <w:t>Dashboard</w:t>
            </w:r>
          </w:p>
        </w:tc>
        <w:tc>
          <w:tcPr>
            <w:tcW w:w="3264" w:type="dxa"/>
          </w:tcPr>
          <w:p w14:paraId="3E562D8B" w14:textId="77777777" w:rsidR="00760839" w:rsidRDefault="00000000">
            <w:r>
              <w:t>Berhasil ditampilkan</w:t>
            </w:r>
          </w:p>
        </w:tc>
        <w:tc>
          <w:tcPr>
            <w:tcW w:w="3264" w:type="dxa"/>
          </w:tcPr>
          <w:p w14:paraId="0B1E0936" w14:textId="77777777" w:rsidR="00760839" w:rsidRDefault="00000000">
            <w:r>
              <w:t>Daftar acara dan ringkasan aktivitas terlihat.</w:t>
            </w:r>
          </w:p>
        </w:tc>
      </w:tr>
      <w:tr w:rsidR="00760839" w14:paraId="19FC7049" w14:textId="77777777">
        <w:tc>
          <w:tcPr>
            <w:tcW w:w="3264" w:type="dxa"/>
          </w:tcPr>
          <w:p w14:paraId="27DD24AA" w14:textId="77777777" w:rsidR="00760839" w:rsidRDefault="00000000">
            <w:r>
              <w:t>Form pendaftaran</w:t>
            </w:r>
          </w:p>
        </w:tc>
        <w:tc>
          <w:tcPr>
            <w:tcW w:w="3264" w:type="dxa"/>
          </w:tcPr>
          <w:p w14:paraId="69D46559" w14:textId="77777777" w:rsidR="00760839" w:rsidRDefault="00000000">
            <w:r>
              <w:t>Form tampil dan terisi</w:t>
            </w:r>
          </w:p>
        </w:tc>
        <w:tc>
          <w:tcPr>
            <w:tcW w:w="3264" w:type="dxa"/>
          </w:tcPr>
          <w:p w14:paraId="1440EE23" w14:textId="77777777" w:rsidR="00760839" w:rsidRDefault="00000000">
            <w:r>
              <w:t>Data peserta dan tombol konfirmasi terlihat.</w:t>
            </w:r>
          </w:p>
        </w:tc>
      </w:tr>
      <w:tr w:rsidR="00760839" w14:paraId="67CBF18D" w14:textId="77777777">
        <w:tc>
          <w:tcPr>
            <w:tcW w:w="3264" w:type="dxa"/>
          </w:tcPr>
          <w:p w14:paraId="046C6382" w14:textId="77777777" w:rsidR="00760839" w:rsidRDefault="00000000">
            <w:r>
              <w:t>My Registered Events</w:t>
            </w:r>
          </w:p>
        </w:tc>
        <w:tc>
          <w:tcPr>
            <w:tcW w:w="3264" w:type="dxa"/>
          </w:tcPr>
          <w:p w14:paraId="4D32348A" w14:textId="77777777" w:rsidR="00760839" w:rsidRDefault="00000000">
            <w:r>
              <w:t>Pendaftaran muncul</w:t>
            </w:r>
          </w:p>
        </w:tc>
        <w:tc>
          <w:tcPr>
            <w:tcW w:w="3264" w:type="dxa"/>
          </w:tcPr>
          <w:p w14:paraId="1A166275" w14:textId="77777777" w:rsidR="00760839" w:rsidRDefault="00000000">
            <w:r>
              <w:t>Terdapat pesan pendaftaran berhasil disimpan.</w:t>
            </w:r>
          </w:p>
        </w:tc>
      </w:tr>
      <w:tr w:rsidR="00760839" w14:paraId="2CEB9568" w14:textId="77777777">
        <w:tc>
          <w:tcPr>
            <w:tcW w:w="3264" w:type="dxa"/>
          </w:tcPr>
          <w:p w14:paraId="15FEA044" w14:textId="77777777" w:rsidR="00760839" w:rsidRDefault="00000000">
            <w:r>
              <w:t>My Profile</w:t>
            </w:r>
          </w:p>
        </w:tc>
        <w:tc>
          <w:tcPr>
            <w:tcW w:w="3264" w:type="dxa"/>
          </w:tcPr>
          <w:p w14:paraId="645715B6" w14:textId="77777777" w:rsidR="00760839" w:rsidRDefault="00000000">
            <w:r>
              <w:t>Informasi akun tampil</w:t>
            </w:r>
          </w:p>
        </w:tc>
        <w:tc>
          <w:tcPr>
            <w:tcW w:w="3264" w:type="dxa"/>
          </w:tcPr>
          <w:p w14:paraId="7BE8CC1E" w14:textId="77777777" w:rsidR="00760839" w:rsidRDefault="00000000">
            <w:r>
              <w:t>Nama, email, dan tombol logout terlihat.</w:t>
            </w:r>
          </w:p>
        </w:tc>
      </w:tr>
      <w:tr w:rsidR="00760839" w14:paraId="03E1C516" w14:textId="77777777">
        <w:tc>
          <w:tcPr>
            <w:tcW w:w="3264" w:type="dxa"/>
          </w:tcPr>
          <w:p w14:paraId="64CF9005" w14:textId="77777777" w:rsidR="00760839" w:rsidRDefault="00000000">
            <w:r>
              <w:t>GitHub</w:t>
            </w:r>
          </w:p>
        </w:tc>
        <w:tc>
          <w:tcPr>
            <w:tcW w:w="3264" w:type="dxa"/>
          </w:tcPr>
          <w:p w14:paraId="09D4F679" w14:textId="77777777" w:rsidR="00760839" w:rsidRDefault="00000000">
            <w:r>
              <w:t>Riwayat commit terlihat</w:t>
            </w:r>
          </w:p>
        </w:tc>
        <w:tc>
          <w:tcPr>
            <w:tcW w:w="3264" w:type="dxa"/>
          </w:tcPr>
          <w:p w14:paraId="4A002D97" w14:textId="77777777" w:rsidR="00760839" w:rsidRDefault="00000000">
            <w:r>
              <w:t>Screenshot menunjukkan commit dari dua akun kontributor; bukti ini bukan pengganti pengecekan seluruh kode.</w:t>
            </w:r>
          </w:p>
        </w:tc>
      </w:tr>
    </w:tbl>
    <w:p w14:paraId="07529E8F" w14:textId="77777777" w:rsidR="00760839" w:rsidRDefault="00000000">
      <w:r>
        <w:t>Catatan: hasil pada tabel ini ditulis berdasarkan screenshot yang tersedia. Jika dosen meminta bukti bahwa tombol dan validasi berjalan pada setiap kondisi, pengujian tersebut perlu dicatat terpisah sesuai percobaan yang benar-benar dilakukan.</w:t>
      </w:r>
    </w:p>
    <w:p w14:paraId="079984F5" w14:textId="77777777" w:rsidR="00760839" w:rsidRDefault="00000000">
      <w:pPr>
        <w:pStyle w:val="Heading2"/>
      </w:pPr>
      <w:r>
        <w:t>12.2 Bukti Tampilan Aplikasi</w:t>
      </w:r>
    </w:p>
    <w:p w14:paraId="278E568A" w14:textId="77777777" w:rsidR="00760839" w:rsidRDefault="00000000">
      <w:pPr>
        <w:jc w:val="center"/>
      </w:pPr>
      <w:r>
        <w:rPr>
          <w:noProof/>
        </w:rPr>
        <w:drawing>
          <wp:inline distT="0" distB="0" distL="0" distR="0" wp14:anchorId="4554F6CB" wp14:editId="678CA8AE">
            <wp:extent cx="5303520" cy="2465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339.png"/>
                    <pic:cNvPicPr/>
                  </pic:nvPicPr>
                  <pic:blipFill>
                    <a:blip r:embed="rId9"/>
                    <a:stretch>
                      <a:fillRect/>
                    </a:stretch>
                  </pic:blipFill>
                  <pic:spPr>
                    <a:xfrm>
                      <a:off x="0" y="0"/>
                      <a:ext cx="5303520" cy="2465399"/>
                    </a:xfrm>
                    <a:prstGeom prst="rect">
                      <a:avLst/>
                    </a:prstGeom>
                  </pic:spPr>
                </pic:pic>
              </a:graphicData>
            </a:graphic>
          </wp:inline>
        </w:drawing>
      </w:r>
    </w:p>
    <w:p w14:paraId="1A9AB411" w14:textId="77777777" w:rsidR="00760839" w:rsidRDefault="00000000">
      <w:pPr>
        <w:jc w:val="center"/>
      </w:pPr>
      <w:r>
        <w:t>Gambar 1. Halaman login Event Management 2026.</w:t>
      </w:r>
    </w:p>
    <w:p w14:paraId="3BFAB20A" w14:textId="77777777" w:rsidR="00760839" w:rsidRDefault="00000000">
      <w:pPr>
        <w:jc w:val="center"/>
      </w:pPr>
      <w:r>
        <w:rPr>
          <w:noProof/>
        </w:rPr>
        <w:lastRenderedPageBreak/>
        <w:drawing>
          <wp:inline distT="0" distB="0" distL="0" distR="0" wp14:anchorId="1A2FFA5F" wp14:editId="3DA4DC36">
            <wp:extent cx="5303520" cy="25066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233.png"/>
                    <pic:cNvPicPr/>
                  </pic:nvPicPr>
                  <pic:blipFill>
                    <a:blip r:embed="rId10"/>
                    <a:stretch>
                      <a:fillRect/>
                    </a:stretch>
                  </pic:blipFill>
                  <pic:spPr>
                    <a:xfrm>
                      <a:off x="0" y="0"/>
                      <a:ext cx="5303520" cy="2506619"/>
                    </a:xfrm>
                    <a:prstGeom prst="rect">
                      <a:avLst/>
                    </a:prstGeom>
                  </pic:spPr>
                </pic:pic>
              </a:graphicData>
            </a:graphic>
          </wp:inline>
        </w:drawing>
      </w:r>
    </w:p>
    <w:p w14:paraId="1B8CF683" w14:textId="77777777" w:rsidR="00760839" w:rsidRDefault="00000000">
      <w:pPr>
        <w:jc w:val="center"/>
      </w:pPr>
      <w:r>
        <w:t>Gambar 2. Halaman dashboard yang menampilkan ringkasan aktivitas dan event.</w:t>
      </w:r>
    </w:p>
    <w:p w14:paraId="09D9C102" w14:textId="77777777" w:rsidR="00760839" w:rsidRDefault="00000000">
      <w:pPr>
        <w:jc w:val="center"/>
      </w:pPr>
      <w:r>
        <w:rPr>
          <w:noProof/>
        </w:rPr>
        <w:drawing>
          <wp:inline distT="0" distB="0" distL="0" distR="0" wp14:anchorId="78A0EB51" wp14:editId="50706B40">
            <wp:extent cx="5303520" cy="2477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130.png"/>
                    <pic:cNvPicPr/>
                  </pic:nvPicPr>
                  <pic:blipFill>
                    <a:blip r:embed="rId11"/>
                    <a:stretch>
                      <a:fillRect/>
                    </a:stretch>
                  </pic:blipFill>
                  <pic:spPr>
                    <a:xfrm>
                      <a:off x="0" y="0"/>
                      <a:ext cx="5303520" cy="2477047"/>
                    </a:xfrm>
                    <a:prstGeom prst="rect">
                      <a:avLst/>
                    </a:prstGeom>
                  </pic:spPr>
                </pic:pic>
              </a:graphicData>
            </a:graphic>
          </wp:inline>
        </w:drawing>
      </w:r>
    </w:p>
    <w:p w14:paraId="01CE0CCC" w14:textId="77777777" w:rsidR="00760839" w:rsidRDefault="00000000">
      <w:pPr>
        <w:jc w:val="center"/>
      </w:pPr>
      <w:r>
        <w:t>Gambar 3. Halaman form pendaftaran event.</w:t>
      </w:r>
    </w:p>
    <w:p w14:paraId="58CDA1E2" w14:textId="77777777" w:rsidR="00760839" w:rsidRDefault="00000000">
      <w:pPr>
        <w:jc w:val="center"/>
      </w:pPr>
      <w:r>
        <w:rPr>
          <w:noProof/>
        </w:rPr>
        <w:drawing>
          <wp:inline distT="0" distB="0" distL="0" distR="0" wp14:anchorId="03CF5497" wp14:editId="43ECCC45">
            <wp:extent cx="5303520" cy="2480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153.png"/>
                    <pic:cNvPicPr/>
                  </pic:nvPicPr>
                  <pic:blipFill>
                    <a:blip r:embed="rId12"/>
                    <a:stretch>
                      <a:fillRect/>
                    </a:stretch>
                  </pic:blipFill>
                  <pic:spPr>
                    <a:xfrm>
                      <a:off x="0" y="0"/>
                      <a:ext cx="5303520" cy="2480929"/>
                    </a:xfrm>
                    <a:prstGeom prst="rect">
                      <a:avLst/>
                    </a:prstGeom>
                  </pic:spPr>
                </pic:pic>
              </a:graphicData>
            </a:graphic>
          </wp:inline>
        </w:drawing>
      </w:r>
    </w:p>
    <w:p w14:paraId="63C848A6" w14:textId="77777777" w:rsidR="00760839" w:rsidRDefault="00000000">
      <w:pPr>
        <w:jc w:val="center"/>
      </w:pPr>
      <w:r>
        <w:t>Gambar 4. Halaman My Registered Events setelah pendaftaran.</w:t>
      </w:r>
    </w:p>
    <w:p w14:paraId="1597E837" w14:textId="77777777" w:rsidR="00760839" w:rsidRDefault="00000000">
      <w:pPr>
        <w:jc w:val="center"/>
      </w:pPr>
      <w:r>
        <w:rPr>
          <w:noProof/>
        </w:rPr>
        <w:lastRenderedPageBreak/>
        <w:drawing>
          <wp:inline distT="0" distB="0" distL="0" distR="0" wp14:anchorId="6E653B5F" wp14:editId="3CA39037">
            <wp:extent cx="5303520" cy="24886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4308.png"/>
                    <pic:cNvPicPr/>
                  </pic:nvPicPr>
                  <pic:blipFill>
                    <a:blip r:embed="rId13"/>
                    <a:stretch>
                      <a:fillRect/>
                    </a:stretch>
                  </pic:blipFill>
                  <pic:spPr>
                    <a:xfrm>
                      <a:off x="0" y="0"/>
                      <a:ext cx="5303520" cy="2488694"/>
                    </a:xfrm>
                    <a:prstGeom prst="rect">
                      <a:avLst/>
                    </a:prstGeom>
                  </pic:spPr>
                </pic:pic>
              </a:graphicData>
            </a:graphic>
          </wp:inline>
        </w:drawing>
      </w:r>
    </w:p>
    <w:p w14:paraId="7FB44CA2" w14:textId="77777777" w:rsidR="00760839" w:rsidRDefault="00000000">
      <w:pPr>
        <w:jc w:val="center"/>
      </w:pPr>
      <w:r>
        <w:t>Gambar 5. Halaman My Profile.</w:t>
      </w:r>
    </w:p>
    <w:p w14:paraId="42ECEE12" w14:textId="77777777" w:rsidR="00760839" w:rsidRDefault="00000000">
      <w:pPr>
        <w:jc w:val="center"/>
      </w:pPr>
      <w:r>
        <w:rPr>
          <w:noProof/>
        </w:rPr>
        <w:drawing>
          <wp:inline distT="0" distB="0" distL="0" distR="0" wp14:anchorId="69E06C9D" wp14:editId="61B3ACAF">
            <wp:extent cx="5303520" cy="2317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2 013933.png"/>
                    <pic:cNvPicPr/>
                  </pic:nvPicPr>
                  <pic:blipFill>
                    <a:blip r:embed="rId14"/>
                    <a:stretch>
                      <a:fillRect/>
                    </a:stretch>
                  </pic:blipFill>
                  <pic:spPr>
                    <a:xfrm>
                      <a:off x="0" y="0"/>
                      <a:ext cx="5303520" cy="2317470"/>
                    </a:xfrm>
                    <a:prstGeom prst="rect">
                      <a:avLst/>
                    </a:prstGeom>
                  </pic:spPr>
                </pic:pic>
              </a:graphicData>
            </a:graphic>
          </wp:inline>
        </w:drawing>
      </w:r>
    </w:p>
    <w:p w14:paraId="1675EEC0" w14:textId="77777777" w:rsidR="00760839" w:rsidRDefault="00000000">
      <w:pPr>
        <w:jc w:val="center"/>
      </w:pPr>
      <w:r>
        <w:t>Gambar 6. Riwayat commit pada repositori GitHub.</w:t>
      </w:r>
    </w:p>
    <w:sectPr w:rsidR="00760839" w:rsidSect="00034616">
      <w:headerReference w:type="default" r:id="rId15"/>
      <w:footerReference w:type="default" r:id="rId16"/>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C53C69" w14:textId="77777777" w:rsidR="008441AF" w:rsidRDefault="008441AF">
      <w:pPr>
        <w:spacing w:after="0" w:line="240" w:lineRule="auto"/>
      </w:pPr>
      <w:r>
        <w:separator/>
      </w:r>
    </w:p>
  </w:endnote>
  <w:endnote w:type="continuationSeparator" w:id="0">
    <w:p w14:paraId="5F20A8AA" w14:textId="77777777" w:rsidR="008441AF" w:rsidRDefault="00844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1EE25" w14:textId="77777777" w:rsidR="00760839" w:rsidRDefault="00000000">
    <w:pPr>
      <w:pStyle w:val="Footer"/>
      <w:jc w:val="center"/>
    </w:pPr>
    <w:proofErr w:type="spellStart"/>
    <w:r>
      <w:rPr>
        <w:color w:val="646464"/>
        <w:sz w:val="16"/>
      </w:rPr>
      <w:t>Laporan</w:t>
    </w:r>
    <w:proofErr w:type="spellEnd"/>
    <w:r>
      <w:rPr>
        <w:color w:val="646464"/>
        <w:sz w:val="16"/>
      </w:rPr>
      <w:t xml:space="preserve"> UTS Event Management </w:t>
    </w:r>
    <w:proofErr w:type="gramStart"/>
    <w:r>
      <w:rPr>
        <w:color w:val="646464"/>
        <w:sz w:val="16"/>
      </w:rPr>
      <w:t>2026  •</w:t>
    </w:r>
    <w:proofErr w:type="gramEnd"/>
    <w:r>
      <w:rPr>
        <w:color w:val="646464"/>
        <w:sz w:val="16"/>
      </w:rPr>
      <w:t xml:space="preserve">  Halaman </w:t>
    </w:r>
    <w:r>
      <w:fldChar w:fldCharType="begin"/>
    </w:r>
    <w:r>
      <w:instrText xml:space="preserve"> PAGE </w:instrText>
    </w:r>
    <w:r w:rsidR="00671147">
      <w:fldChar w:fldCharType="separate"/>
    </w:r>
    <w:r w:rsidR="006711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7E8E6A" w14:textId="77777777" w:rsidR="008441AF" w:rsidRDefault="008441AF">
      <w:pPr>
        <w:spacing w:after="0" w:line="240" w:lineRule="auto"/>
      </w:pPr>
      <w:r>
        <w:separator/>
      </w:r>
    </w:p>
  </w:footnote>
  <w:footnote w:type="continuationSeparator" w:id="0">
    <w:p w14:paraId="4E0E46E6" w14:textId="77777777" w:rsidR="008441AF" w:rsidRDefault="00844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13F07" w14:textId="77777777" w:rsidR="00760839" w:rsidRDefault="00000000">
    <w:pPr>
      <w:pStyle w:val="Header"/>
      <w:jc w:val="right"/>
    </w:pPr>
    <w:r>
      <w:rPr>
        <w:color w:val="782337"/>
        <w:sz w:val="16"/>
      </w:rPr>
      <w:t xml:space="preserve">UTS WEB PROGRAMMING </w:t>
    </w:r>
    <w:proofErr w:type="gramStart"/>
    <w:r>
      <w:rPr>
        <w:color w:val="782337"/>
        <w:sz w:val="16"/>
      </w:rPr>
      <w:t>1  |</w:t>
    </w:r>
    <w:proofErr w:type="gramEnd"/>
    <w:r>
      <w:rPr>
        <w:color w:val="782337"/>
        <w:sz w:val="16"/>
      </w:rPr>
      <w:t xml:space="preserve">  EVENT MANAGEMENT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79947">
    <w:abstractNumId w:val="8"/>
  </w:num>
  <w:num w:numId="2" w16cid:durableId="26495810">
    <w:abstractNumId w:val="6"/>
  </w:num>
  <w:num w:numId="3" w16cid:durableId="1017082694">
    <w:abstractNumId w:val="5"/>
  </w:num>
  <w:num w:numId="4" w16cid:durableId="708144107">
    <w:abstractNumId w:val="4"/>
  </w:num>
  <w:num w:numId="5" w16cid:durableId="182938545">
    <w:abstractNumId w:val="7"/>
  </w:num>
  <w:num w:numId="6" w16cid:durableId="1154373001">
    <w:abstractNumId w:val="3"/>
  </w:num>
  <w:num w:numId="7" w16cid:durableId="1921524423">
    <w:abstractNumId w:val="2"/>
  </w:num>
  <w:num w:numId="8" w16cid:durableId="1503274729">
    <w:abstractNumId w:val="1"/>
  </w:num>
  <w:num w:numId="9" w16cid:durableId="13655993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1147"/>
    <w:rsid w:val="006F7178"/>
    <w:rsid w:val="00760839"/>
    <w:rsid w:val="008441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45E29"/>
  <w14:defaultImageDpi w14:val="300"/>
  <w15:docId w15:val="{E5DAC9AD-09B3-4749-8464-B26B65DB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782337"/>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5A1A2B"/>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5A1A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7823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jieshyam/UTS-ProgWeb"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Web Programming 1 - Event Management 2026</dc:title>
  <dc:subject>Laporan proyek frontend, backend PHP, database, pengujian, dan kolaborasi GitHub</dc:subject>
  <dc:creator>Kelompok Event Management 2026</dc:creator>
  <cp:keywords>UTS, Web Programming 1, Event Management, PHP, MySQL, GitHub</cp:keywords>
  <dc:description>generated by python-docx</dc:description>
  <cp:lastModifiedBy>shakilachantik@outlook.co.id</cp:lastModifiedBy>
  <cp:revision>2</cp:revision>
  <dcterms:created xsi:type="dcterms:W3CDTF">2026-10-22T05:00:00Z</dcterms:created>
  <dcterms:modified xsi:type="dcterms:W3CDTF">2026-10-22T05:00:00Z</dcterms:modified>
  <cp:category/>
</cp:coreProperties>
</file>